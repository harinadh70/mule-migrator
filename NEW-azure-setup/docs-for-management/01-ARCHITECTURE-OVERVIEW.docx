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Architecture Overview</w:t>
      </w:r>
    </w:p>
    <w:p>
      <w:pPr>
        <w:jc w:val="center"/>
      </w:pPr>
      <w:r>
        <w:rPr>
          <w:color w:val="555555"/>
          <w:sz w:val="32"/>
        </w:rPr>
        <w:t>MuleSoft-to-Spring Boot Agentic AI Migrator</w:t>
      </w:r>
    </w:p>
    <w:p/>
    <w:p>
      <w:pPr>
        <w:jc w:val="center"/>
      </w:pPr>
      <w:r>
        <w:rPr>
          <w:color w:val="777777"/>
          <w:sz w:val="24"/>
        </w:rPr>
        <w:t>Version: 2.0 | Date: April 2026</w:t>
      </w:r>
    </w:p>
    <w:p>
      <w:pPr>
        <w:jc w:val="center"/>
      </w:pPr>
      <w:r>
        <w:rPr>
          <w:color w:val="777777"/>
          <w:sz w:val="24"/>
        </w:rPr>
        <w:t>Author: Harinadh | Platform: Microsoft Azure</w:t>
      </w:r>
    </w:p>
    <w:p>
      <w:pPr>
        <w:jc w:val="center"/>
      </w:pPr>
      <w:r>
        <w:rPr>
          <w:color w:val="999999"/>
          <w:sz w:val="22"/>
        </w:rPr>
        <w:t>Classification: Internal / CG Management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The MuleSoft-to-Spring Boot Migrator is an enterprise-grade, AI-powered platform that automates the migration of MuleSoft 4 ESB applications to Spring Boot 3.2+ microservices. It combines deterministic rule-based parsing with agentic AI (LLM orchestration + RAG) to produce production-ready, compilable Java projects — including controllers, services, configurations, tests, Dockerfiles, and CI/CD pipelines.</w:t>
      </w:r>
    </w:p>
    <w:p>
      <w:r>
        <w:t>Key Metrics:</w:t>
      </w:r>
    </w:p>
    <w:p>
      <w:pPr>
        <w:pStyle w:val="ListBullet"/>
      </w:pPr>
      <w:r>
        <w:t>30+ MuleSoft connector types supported</w:t>
      </w:r>
    </w:p>
    <w:p>
      <w:pPr>
        <w:pStyle w:val="ListBullet"/>
      </w:pPr>
      <w:r>
        <w:t>7 LLM providers integrated (GitHub Copilot, Claude, GPT-4, Gemini, DeepSeek, Groq, Ollama)</w:t>
      </w:r>
    </w:p>
    <w:p>
      <w:pPr>
        <w:pStyle w:val="ListBullet"/>
      </w:pPr>
      <w:r>
        <w:t>End-to-end: XML upload → running Spring Boot container in &lt; 5 minutes</w:t>
      </w:r>
    </w:p>
    <w:p>
      <w:pPr>
        <w:pStyle w:val="ListBullet"/>
      </w:pPr>
      <w:r>
        <w:t>Real-time validation via Azure Container Instances (ACI)</w:t>
      </w:r>
    </w:p>
    <w:p>
      <w:pPr>
        <w:pStyle w:val="Heading2"/>
      </w:pPr>
      <w:r>
        <w:t>2. High-Level Architecture Diagram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+=====================================================================+</w:t>
        <w:br/>
        <w:t>|                        USERS / CLIENTS                              |</w:t>
        <w:br/>
        <w:t>|   Browser (React SPA)  |  Postman  |  CI/CD Pipeline  |  CLI       |</w:t>
        <w:br/>
        <w:t>+============+============+==========+====================+===========+</w:t>
        <w:br/>
        <w:t xml:space="preserve">             |                       |</w:t>
        <w:br/>
        <w:t xml:space="preserve">             v                       v</w:t>
        <w:br/>
        <w:t>+---------------------------+  +---------------------------+</w:t>
        <w:br/>
        <w:t>|    Azure Static Web App   |  |   Azure API Management    |</w:t>
        <w:br/>
        <w:t>|    (React Frontend)       |  |   (Optional Gateway)      |</w:t>
        <w:br/>
        <w:t>|    - MSAL Auth (Azure AD) |  +---------------------------+</w:t>
        <w:br/>
        <w:t>|    - Monaco Code Editor   |              |</w:t>
        <w:br/>
        <w:t>|    - Real-time WebSocket  |              |</w:t>
        <w:br/>
        <w:t>+----------+----------------+              |</w:t>
        <w:br/>
        <w:t xml:space="preserve">           |                               |</w:t>
        <w:br/>
        <w:t xml:space="preserve">           v                               v</w:t>
        <w:br/>
        <w:t>+=====================================================================+</w:t>
        <w:br/>
        <w:t>|                AZURE FUNCTIONS (Python v2 — Serverless)              |</w:t>
        <w:br/>
        <w:t>|                                                                     |</w:t>
        <w:br/>
        <w:t>|  +-------------------+  +-------------------+  +-----------------+  |</w:t>
        <w:br/>
        <w:t>|  | HTTP Triggers     |  | Queue Triggers    |  | Timer Triggers  |  |</w:t>
        <w:br/>
        <w:t>|  | - /migrations     |  | - migration-queue |  | - cleanup jobs  |  |</w:t>
        <w:br/>
        <w:t>|  | - /builds         |  | - build-queue     |  +-----------------+  |</w:t>
        <w:br/>
        <w:t>|  | - /validations    |  | - validation-queue|                       |</w:t>
        <w:br/>
        <w:t>|  | - /rag/search     |  | - teardown-queue  |                       |</w:t>
        <w:br/>
        <w:t>|  | - /github/push    |  +-------------------+                       |</w:t>
        <w:br/>
        <w:t>|  | - /auth/login     |           |                                  |</w:t>
        <w:br/>
        <w:t>|  +--------+----------+           |                                  |</w:t>
        <w:br/>
        <w:t>|           |                      v                                  |</w:t>
        <w:br/>
        <w:t>|  +=====================================================+            |</w:t>
        <w:br/>
        <w:t>|  |          MIGRATION ENGINE (Orchestrator)             |            |</w:t>
        <w:br/>
        <w:t>|  |                                                     |            |</w:t>
        <w:br/>
        <w:t>|  |  1. XML Validation (defusedxml — XXE prevention)    |            |</w:t>
        <w:br/>
        <w:t>|  |  2. MuleSoft Parser (30+ namespaces)                |            |</w:t>
        <w:br/>
        <w:t>|  |  3. DataWeave Converter (DW 2.0 → Java Streams)     |            |</w:t>
        <w:br/>
        <w:t>|  |  4. Connector Mapper (Mule → Maven Dependencies)    |            |</w:t>
        <w:br/>
        <w:t>|  |  5. Flow Converter (Flows → Controllers/Listeners)  |            |</w:t>
        <w:br/>
        <w:t>|  |  6. Spring Boot Generator (Full project structure)  |            |</w:t>
        <w:br/>
        <w:t>|  |  7. LLM Validator (Multi-provider code review)      |            |</w:t>
        <w:br/>
        <w:t>|  |  8. LLM Agent (Unknown element conversion)          |            |</w:t>
        <w:br/>
        <w:t>|  +=====================================================+            |</w:t>
        <w:br/>
        <w:t>|           |                      |                                  |</w:t>
        <w:br/>
        <w:t>|           v                      v                                  |</w:t>
        <w:br/>
        <w:t>|  +------------------+   +------------------+                        |</w:t>
        <w:br/>
        <w:t>|  | RAG Service      |   | Build Service    |                        |</w:t>
        <w:br/>
        <w:t>|  | (pgvector)       |   | (ACR Tasks)      |                        |</w:t>
        <w:br/>
        <w:t>|  | - Embeddings     |   | - Maven Build    |                        |</w:t>
        <w:br/>
        <w:t>|  | - Semantic Search|   | - Docker Image   |                        |</w:t>
        <w:br/>
        <w:t>|  +------------------+   +------------------+                        |</w:t>
        <w:br/>
        <w:t>|           |                      |                                  |</w:t>
        <w:br/>
        <w:t>+===========+======================+==================================+</w:t>
        <w:br/>
        <w:t xml:space="preserve">            |                      |</w:t>
        <w:br/>
        <w:t xml:space="preserve">            v                      v</w:t>
        <w:br/>
        <w:t>+=====================================================================+</w:t>
        <w:br/>
        <w:t>|                    AZURE DATA &amp; AI SERVICES                         |</w:t>
        <w:br/>
        <w:t>|                                                                     |</w:t>
        <w:br/>
        <w:t>|  +------------------+  +------------------+  +------------------+   |</w:t>
        <w:br/>
        <w:t>|  | PostgreSQL       |  | Redis Cache      |  | Azure OpenAI     |   |</w:t>
        <w:br/>
        <w:t>|  | Flexible Server  |  | - Session store  |  | - GPT-4o         |   |</w:t>
        <w:br/>
        <w:t>|  | - Migrations DB  |  | - Rate limiting  |  | - text-embedding |   |</w:t>
        <w:br/>
        <w:t>|  | - RAG (pgvector) |  | - Queue cache    |  |   -3-large       |   |</w:t>
        <w:br/>
        <w:t>|  | - Users &amp; Auth   |  +------------------+  +------------------+   |</w:t>
        <w:br/>
        <w:t>|  +------------------+                                               |</w:t>
        <w:br/>
        <w:t>|                                                                     |</w:t>
        <w:br/>
        <w:t>|  +------------------+  +------------------+  +------------------+   |</w:t>
        <w:br/>
        <w:t>|  | Azure Container  |  | Azure Container  |  | Azure Key Vault  |   |</w:t>
        <w:br/>
        <w:t>|  | Registry (ACR)   |  | Instances (ACI)  |  | - DB Credentials |   |</w:t>
        <w:br/>
        <w:t>|  | - Docker images  |  | - Live testing   |  | - API Keys       |   |</w:t>
        <w:br/>
        <w:t>|  | - Build tasks    |  | - Health checks  |  | - GitHub PAT     |   |</w:t>
        <w:br/>
        <w:t>|  +------------------+  +------------------+  +------------------+   |</w:t>
        <w:br/>
        <w:t>|                                                                     |</w:t>
        <w:br/>
        <w:t>|  +------------------+  +------------------+  +------------------+   |</w:t>
        <w:br/>
        <w:t>|  | Storage Queue    |  | Table Storage    |  | App Insights     |   |</w:t>
        <w:br/>
        <w:t>|  | - Job queuing    |  | - Build logs     |  | - Monitoring     |   |</w:t>
        <w:br/>
        <w:t>|  | - Async work     |  | - Audit trail    |  | - Alerting       |   |</w:t>
        <w:br/>
        <w:t>|  +------------------+  +------------------+  +------------------+   |</w:t>
        <w:br/>
        <w:t>+=====================================================================+</w:t>
      </w:r>
    </w:p>
    <w:p>
      <w:pPr>
        <w:pStyle w:val="Heading2"/>
      </w:pPr>
      <w:r>
        <w:t>3. Data Flow — End-to-End Migration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USER                    FRONTEND                  AZURE FUNCTIONS              DATA STORES</w:t>
        <w:br/>
        <w:t xml:space="preserve"> |                         |                           |                          |</w:t>
        <w:br/>
        <w:t xml:space="preserve"> |-- Upload MuleSoft XML -&gt;|                           |                          |</w:t>
        <w:br/>
        <w:t xml:space="preserve"> |                         |-- POST /migrations ------&gt;|                          |</w:t>
        <w:br/>
        <w:t xml:space="preserve"> |                         |                           |-- Validate XML (XXE) --&gt; |</w:t>
        <w:br/>
        <w:t xml:space="preserve"> |                         |                           |-- Store in PostgreSQL --&gt;|</w:t>
        <w:br/>
        <w:t xml:space="preserve"> |                         |                           |-- Enqueue migration ----&gt;|</w:t>
        <w:br/>
        <w:t xml:space="preserve"> |                         |&lt;-- 202 Accepted ----------|                          |</w:t>
        <w:br/>
        <w:t xml:space="preserve"> |                         |                           |                          |</w:t>
        <w:br/>
        <w:t xml:space="preserve"> |                         |   [Queue Worker Picks Up]  |                          |</w:t>
        <w:br/>
        <w:t xml:space="preserve"> |                         |                           |-- Parse XML              |</w:t>
        <w:br/>
        <w:t xml:space="preserve"> |                         |                           |-- Query RAG ------------&gt;|</w:t>
        <w:br/>
        <w:t xml:space="preserve"> |                         |                           |&lt;-- Migration patterns ---|</w:t>
        <w:br/>
        <w:t xml:space="preserve"> |                         |                           |-- Convert DataWeave      |</w:t>
        <w:br/>
        <w:t xml:space="preserve"> |                         |                           |-- Map connectors         |</w:t>
        <w:br/>
        <w:t xml:space="preserve"> |                         |                           |-- Convert flows          |</w:t>
        <w:br/>
        <w:t xml:space="preserve"> |                         |                           |-- Generate Spring Boot   |</w:t>
        <w:br/>
        <w:t xml:space="preserve"> |                         |                           |-- (Optional) LLM review  |</w:t>
        <w:br/>
        <w:t xml:space="preserve"> |                         |                           |-- Save output files ----&gt;|</w:t>
        <w:br/>
        <w:t xml:space="preserve"> |                         |                           |                          |</w:t>
        <w:br/>
        <w:t xml:space="preserve"> |                         |-- Poll GET /migrations/id |                          |</w:t>
        <w:br/>
        <w:t xml:space="preserve"> |                         |&lt;-- status: completed -----|                          |</w:t>
        <w:br/>
        <w:t xml:space="preserve"> |&lt;-- Show generated code -|                           |                          |</w:t>
        <w:br/>
        <w:t xml:space="preserve"> |                         |                           |                          |</w:t>
        <w:br/>
        <w:t xml:space="preserve"> |-- Click "Build" -------&gt;|                           |                          |</w:t>
        <w:br/>
        <w:t xml:space="preserve"> |                         |-- POST /builds ----------&gt;|                          |</w:t>
        <w:br/>
        <w:t xml:space="preserve"> |                         |                           |-- ACR Quick Build ------&gt;|</w:t>
        <w:br/>
        <w:t xml:space="preserve"> |                         |                           |-- Stream logs ----------&gt;|</w:t>
        <w:br/>
        <w:t xml:space="preserve"> |                         |&lt;-- Build logs (real-time) |                          |</w:t>
        <w:br/>
        <w:t xml:space="preserve"> |                         |                           |                          |</w:t>
        <w:br/>
        <w:t xml:space="preserve"> |-- Click "Validate" ----&gt;|                           |                          |</w:t>
        <w:br/>
        <w:t xml:space="preserve"> |                         |-- POST /validations -----&gt;|                          |</w:t>
        <w:br/>
        <w:t xml:space="preserve"> |                         |                           |-- Build Docker image ---&gt;|</w:t>
        <w:br/>
        <w:t xml:space="preserve"> |                         |                           |-- Deploy to ACI --------&gt;|</w:t>
        <w:br/>
        <w:t xml:space="preserve"> |                         |                           |-- Health check           |</w:t>
        <w:br/>
        <w:t xml:space="preserve"> |                         |&lt;-- App URL + status ------|                          |</w:t>
        <w:br/>
        <w:t xml:space="preserve"> |                         |                           |                          |</w:t>
        <w:br/>
        <w:t xml:space="preserve"> |-- Click "Compare" -----&gt;|                           |                          |</w:t>
        <w:br/>
        <w:t xml:space="preserve"> |                         |-- POST /compare ---------&gt;|                          |</w:t>
        <w:br/>
        <w:t xml:space="preserve"> |                         |                           |-- Call MuleSoft API      |</w:t>
        <w:br/>
        <w:t xml:space="preserve"> |                         |                           |-- Call Spring Boot API   |</w:t>
        <w:br/>
        <w:t xml:space="preserve"> |                         |                           |-- Compare responses      |</w:t>
        <w:br/>
        <w:t xml:space="preserve"> |                         |&lt;-- Comparison results ----|                          |</w:t>
        <w:br/>
        <w:t xml:space="preserve"> |                         |                           |                          |</w:t>
        <w:br/>
        <w:t xml:space="preserve"> |-- Click "Push GitHub" -&gt;|                           |                          |</w:t>
        <w:br/>
        <w:t xml:space="preserve"> |                         |-- POST /github/push -----&gt;|                          |</w:t>
        <w:br/>
        <w:t xml:space="preserve"> |                         |                           |-- Create branch          |</w:t>
        <w:br/>
        <w:t xml:space="preserve"> |                         |                           |-- Push all files         |</w:t>
        <w:br/>
        <w:t xml:space="preserve"> |                         |&lt;-- Commit URL ------------|                          |</w:t>
      </w:r>
    </w:p>
    <w:p>
      <w:pPr>
        <w:pStyle w:val="Heading2"/>
      </w:pPr>
      <w:r>
        <w:t>4. Agentic AI Pipeline Architecture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+======================================================================+</w:t>
        <w:br/>
        <w:t>|                    AGENTIC AI MIGRATION PIPELINE                      |</w:t>
        <w:br/>
        <w:t>+======================================================================+</w:t>
        <w:br/>
        <w:t>|                                                                      |</w:t>
        <w:br/>
        <w:t>|  +-----------+    +------------+    +-----------+    +------------+   |</w:t>
        <w:br/>
        <w:t>|  |  PLANNER  |---&gt;|   ENGINE   |---&gt;|   CODER   |---&gt;|  REVIEWER  |   |</w:t>
        <w:br/>
        <w:t>|  |  Agent    |    |   Agent    |    |   Agent   |    |   Agent    |   |</w:t>
        <w:br/>
        <w:t>|  +-----------+    +------------+    +-----------+    +------------+   |</w:t>
        <w:br/>
        <w:t>|       |                |                 |                |           |</w:t>
        <w:br/>
        <w:t>|       v                v                 v                v           |</w:t>
        <w:br/>
        <w:t>|  Analyze XML      Parse &amp; Map      Generate Code    LLM Validate     |</w:t>
        <w:br/>
        <w:t>|  Plan strategy    Convert flows    Handle unknowns  Score quality     |</w:t>
        <w:br/>
        <w:t>|  Identify risks   DataWeave→Java   Fill gaps        Flag issues       |</w:t>
        <w:br/>
        <w:t>|       |                |                 |                |           |</w:t>
        <w:br/>
        <w:t>|       +--------+-------+--------+--------+--------+------+           |</w:t>
        <w:br/>
        <w:t>|                |                 |                 |                  |</w:t>
        <w:br/>
        <w:t>|                v                 v                 v                  |</w:t>
        <w:br/>
        <w:t>|         +------------+   +------------+   +--------------+           |</w:t>
        <w:br/>
        <w:t>|         | RAG Service|   | LLM Agents |   | Code Quality |           |</w:t>
        <w:br/>
        <w:t>|         | (pgvector) |   | (7 provdrs)|   | Checks       |           |</w:t>
        <w:br/>
        <w:t>|         +------------+   +------------+   +--------------+           |</w:t>
        <w:br/>
        <w:t>|                                                                      |</w:t>
        <w:br/>
        <w:t>|  AGENT CONTEXT (Shared State):                                       |</w:t>
        <w:br/>
        <w:t>|  - conversions: list of successful LLM code generations              |</w:t>
        <w:br/>
        <w:t>|  - skipped: list of elements that couldn't be converted              |</w:t>
        <w:br/>
        <w:t>|  - tokens_used: total LLM tokens consumed                           |</w:t>
        <w:br/>
        <w:t>|  - cost_usd: total API cost                                         |</w:t>
        <w:br/>
        <w:t>|  - trace: full audit log of every AI decision                       |</w:t>
        <w:br/>
        <w:t>+======================================================================+</w:t>
      </w:r>
    </w:p>
    <w:p>
      <w:pPr>
        <w:pStyle w:val="Heading2"/>
      </w:pPr>
      <w:r>
        <w:t>5. Security Architecture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+------------------------------------------------------------------+</w:t>
        <w:br/>
        <w:t>|                      SECURITY LAYERS                              |</w:t>
        <w:br/>
        <w:t>+------------------------------------------------------------------+</w:t>
        <w:br/>
        <w:t>|                                                                  |</w:t>
        <w:br/>
        <w:t>|  Layer 1: Authentication                                         |</w:t>
        <w:br/>
        <w:t>|  +------------------+  +-------------------+  +---------------+  |</w:t>
        <w:br/>
        <w:t>|  | Azure AD / MSAL  |  | Email/Password    |  | EasyAuth      |  |</w:t>
        <w:br/>
        <w:t>|  | (SSO with OIDC)  |  | (HMAC-SHA256 JWT) |  | (App Service) |  |</w:t>
        <w:br/>
        <w:t>|  +------------------+  +-------------------+  +---------------+  |</w:t>
        <w:br/>
        <w:t>|                                                                  |</w:t>
        <w:br/>
        <w:t>|  Layer 2: Authorization                                          |</w:t>
        <w:br/>
        <w:t>|  +------------------+  +-------------------+                     |</w:t>
        <w:br/>
        <w:t>|  | RBAC (admin/user)|  | Resource ownership|                     |</w:t>
        <w:br/>
        <w:t>|  | via Azure AD     |  | (user_id checks)  |                     |</w:t>
        <w:br/>
        <w:t>|  +------------------+  +-------------------+                     |</w:t>
        <w:br/>
        <w:t>|                                                                  |</w:t>
        <w:br/>
        <w:t>|  Layer 3: Input Validation                                       |</w:t>
        <w:br/>
        <w:t>|  +------------------+  +-------------------+  +---------------+  |</w:t>
        <w:br/>
        <w:t>|  | defusedxml       |  | Pydantic schemas  |  | Rate Limiting |  |</w:t>
        <w:br/>
        <w:t>|  | (XXE prevention) |  | (request valid.)  |  | (Redis-based) |  |</w:t>
        <w:br/>
        <w:t>|  +------------------+  +-------------------+  +---------------+  |</w:t>
        <w:br/>
        <w:t>|                                                                  |</w:t>
        <w:br/>
        <w:t>|  Layer 4: Secrets Management                                     |</w:t>
        <w:br/>
        <w:t>|  +------------------+  +-------------------+                     |</w:t>
        <w:br/>
        <w:t>|  | Azure Key Vault  |  | Managed Identity  |                     |</w:t>
        <w:br/>
        <w:t>|  | (all credentials)|  | (no stored creds) |                     |</w:t>
        <w:br/>
        <w:t>|  +------------------+  +-------------------+                     |</w:t>
        <w:br/>
        <w:t>|                                                                  |</w:t>
        <w:br/>
        <w:t>|  Layer 5: Network Security                                       |</w:t>
        <w:br/>
        <w:t>|  +------------------+  +-------------------+  +---------------+  |</w:t>
        <w:br/>
        <w:t>|  | VNet Integration |  | Private Endpoints |  | TLS 1.2+      |  |</w:t>
        <w:br/>
        <w:t>|  | (isolated subnet)|  | (no public DB)    |  | (enforced)    |  |</w:t>
        <w:br/>
        <w:t>|  +------------------+  +-------------------+  +---------------+  |</w:t>
        <w:br/>
        <w:t>+------------------------------------------------------------------+</w:t>
      </w:r>
    </w:p>
    <w:p>
      <w:pPr>
        <w:pStyle w:val="Heading2"/>
      </w:pPr>
      <w:r>
        <w:t>6. Azure Resource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SKU/Tier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`mulesoft-migrator-prod-func`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Functions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+ Workers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Consumption (Y1)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`mulesoft-migrator-prod-pg`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Flexible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database + pgvector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Burstable B1ms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`mulesoft-migrator-prod-redis`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Cache for 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limiting + 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Basic C0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`mulesoft-migrator-prod-acr`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Container Registry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Docker image builds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`mulesoft-migrator-prod-kv`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Vault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Secrets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`mulesoft-migrator-prod-ai`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Storage Account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Queues + Tables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LRS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`mulesoft-migrator-prod-ai`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 Insights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Monitoring + telemetry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Dynamic ACI instances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Container Instances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Validation deployments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vCPU / 1.5 GB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Azure AD App 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SSO authentication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t>Estimated Monthly Cost: ~$85–150/month (serverless consumption model)</w:t>
      </w:r>
    </w:p>
    <w:p>
      <w:pPr>
        <w:pStyle w:val="Heading2"/>
      </w:pPr>
      <w:r>
        <w:t>7. Technology Stack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**Frontend**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18.3 / 5.6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**Build Tool**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**UI Framework**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**State Management**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**Data Fetching**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React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5.56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**Code Editor**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Monaco Editor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**Auth**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MSAL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**Backend**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Functions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v2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**Database**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pgvector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**Cache**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**AI/LLM**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OpenAI, Claude, Gemini, etc.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**Embeddings**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text-embedding-3-large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3072 dims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**Container Build**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Container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**Validation**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Container Instances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**IaC**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**CI/CD**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Pipelines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**Secrets**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Key Vault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**Monitoring**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8. Repository Structure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NEW-azure-setup/</w:t>
        <w:br/>
        <w:t>├── frontend/                    # React SPA (TypeScript)</w:t>
        <w:br/>
        <w:t>│   ├── src/</w:t>
        <w:br/>
        <w:t>│   │   ├── api/                 # Axios API clients</w:t>
        <w:br/>
        <w:t>│   │   ├── auth/                # MSAL Azure AD config</w:t>
        <w:br/>
        <w:t>│   │   ├── components/          # React components (12 modules)</w:t>
        <w:br/>
        <w:t>│   │   ├── hooks/               # Custom React hooks</w:t>
        <w:br/>
        <w:t>│   │   ├── store/               # Zustand state stores</w:t>
        <w:br/>
        <w:t>│   │   └── types/               # TypeScript type definitions</w:t>
        <w:br/>
        <w:t>│   ├── vite.config.ts</w:t>
        <w:br/>
        <w:t>│   └── package.json</w:t>
        <w:br/>
        <w:t>│</w:t>
        <w:br/>
        <w:t>├── functions/                   # Azure Functions backend</w:t>
        <w:br/>
        <w:t>│   ├── function_app.py          # All HTTP + Queue triggers (2490 lines)</w:t>
        <w:br/>
        <w:t>│   ├── db.py                    # PostgreSQL async layer</w:t>
        <w:br/>
        <w:t>│   ├── engine.py                # Migration orchestrator</w:t>
        <w:br/>
        <w:t>│   ├── security.py              # Auth, RBAC, rate limiting</w:t>
        <w:br/>
        <w:t>│   ├── rag_service.py           # RAG semantic search</w:t>
        <w:br/>
        <w:t>│   ├── build_service.py         # Maven build via ACR</w:t>
        <w:br/>
        <w:t>│   ├── validation_service.py    # ACI deployment + testing</w:t>
        <w:br/>
        <w:t>│   ├── github_service.py        # GitHub push integration</w:t>
        <w:br/>
        <w:t>│   ├── seed_knowledge.py        # RAG knowledge base seeding</w:t>
        <w:br/>
        <w:t>│   ├── backend/migrator/</w:t>
        <w:br/>
        <w:t>│   │   ├── parser.py            # MuleSoft XML parser (1003 lines)</w:t>
        <w:br/>
        <w:t>│   │   ├── dataweave_converter.py  # DW 2.0 → Java (936 lines)</w:t>
        <w:br/>
        <w:t>│   │   ├── flow_converter.py    # Flows → Controllers (1801 lines)</w:t>
        <w:br/>
        <w:t>│   │   ├── connector_mapper.py  # Connectors → Maven deps (495 lines)</w:t>
        <w:br/>
        <w:t>│   │   ├── spring_generator.py  # Full project generation (1717 lines)</w:t>
        <w:br/>
        <w:t>│   │   ├── llm_agent.py         # AI agent for unknowns (332 lines)</w:t>
        <w:br/>
        <w:t>│   │   ├── llm_validator.py     # Multi-provider code review (704 lines)</w:t>
        <w:br/>
        <w:t>│   │   └── swagger_generator.py # OpenAPI spec generation (706 lines)</w:t>
        <w:br/>
        <w:t>│   ├── host.json</w:t>
        <w:br/>
        <w:t>│   └── requirements.txt</w:t>
        <w:br/>
        <w:t>│</w:t>
        <w:br/>
        <w:t>├── terraform/                   # AKS infrastructure (IaC)</w:t>
        <w:br/>
        <w:t>│   ├── main.tf, aks.tf, networking.tf, databases.tf</w:t>
        <w:br/>
        <w:t>│   ├── openai.tf, monitoring.tf, security.tf</w:t>
        <w:br/>
        <w:t>│   └── scripts/setup-azure.sh, deploy.sh</w:t>
        <w:br/>
        <w:t>│</w:t>
        <w:br/>
        <w:t>├── functions/terraform/         # Functions infrastructure (IaC)</w:t>
        <w:br/>
        <w:t>│   ├── main.tf, databases.tf, networking.tf</w:t>
        <w:br/>
        <w:t>│   ├── openai.tf, monitoring.tf, security.tf</w:t>
        <w:br/>
        <w:t>│   └── outputs.tf</w:t>
        <w:br/>
        <w:t>│</w:t>
        <w:br/>
        <w:t>├── helm/                        # Helm charts for AKS deployment</w:t>
        <w:br/>
        <w:t>├── azure-pipelines.yml          # CI/CD pipeline</w:t>
        <w:br/>
        <w:t>├── docs-for-management/         # THIS DOCUMENTATION FOLDER</w:t>
        <w:br/>
        <w:t>└── .env, .env.development, .env.production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