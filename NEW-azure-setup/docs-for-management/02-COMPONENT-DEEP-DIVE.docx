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Component Deep Dive</w:t>
      </w:r>
    </w:p>
    <w:p>
      <w:pPr>
        <w:jc w:val="center"/>
      </w:pPr>
      <w:r>
        <w:rPr>
          <w:color w:val="555555"/>
          <w:sz w:val="32"/>
        </w:rPr>
        <w:t>Every Module Explained</w:t>
      </w:r>
    </w:p>
    <w:p/>
    <w:p>
      <w:pPr>
        <w:jc w:val="center"/>
      </w:pPr>
      <w:r>
        <w:rPr>
          <w:color w:val="777777"/>
          <w:sz w:val="24"/>
        </w:rPr>
        <w:t>Version: 2.0 | Date: April 2026</w:t>
      </w:r>
    </w:p>
    <w:p>
      <w:pPr>
        <w:jc w:val="center"/>
      </w:pPr>
      <w:r>
        <w:rPr>
          <w:color w:val="777777"/>
          <w:sz w:val="24"/>
        </w:rPr>
        <w:t>Author: Harinadh | Platform: Microsoft Azure</w:t>
      </w:r>
    </w:p>
    <w:p>
      <w:pPr>
        <w:jc w:val="center"/>
      </w:pPr>
      <w:r>
        <w:rPr>
          <w:color w:val="999999"/>
          <w:sz w:val="22"/>
        </w:rPr>
        <w:t>Classification: Internal / CG Management</w:t>
      </w:r>
    </w:p>
    <w:p>
      <w:r>
        <w:br w:type="page"/>
      </w:r>
    </w:p>
    <w:p>
      <w:pPr>
        <w:pStyle w:val="Heading2"/>
      </w:pPr>
      <w:r>
        <w:t>Table of Contents</w:t>
      </w:r>
    </w:p>
    <w:p>
      <w:pPr>
        <w:pStyle w:val="ListNumber"/>
      </w:pPr>
      <w:r>
        <w:t>[MuleSoft XML Parser](#1-mulesoft-xml-parser)</w:t>
      </w:r>
    </w:p>
    <w:p>
      <w:pPr>
        <w:pStyle w:val="ListNumber"/>
      </w:pPr>
      <w:r>
        <w:t>[DataWeave Converter](#2-dataweave-converter)</w:t>
      </w:r>
    </w:p>
    <w:p>
      <w:pPr>
        <w:pStyle w:val="ListNumber"/>
      </w:pPr>
      <w:r>
        <w:t>[Flow Converter](#3-flow-converter)</w:t>
      </w:r>
    </w:p>
    <w:p>
      <w:pPr>
        <w:pStyle w:val="ListNumber"/>
      </w:pPr>
      <w:r>
        <w:t>[Connector Mapper](#4-connector-mapper)</w:t>
      </w:r>
    </w:p>
    <w:p>
      <w:pPr>
        <w:pStyle w:val="ListNumber"/>
      </w:pPr>
      <w:r>
        <w:t>[Spring Boot Generator](#5-spring-boot-generator)</w:t>
      </w:r>
    </w:p>
    <w:p>
      <w:pPr>
        <w:pStyle w:val="ListNumber"/>
      </w:pPr>
      <w:r>
        <w:t>[LLM Agent](#6-llm-agent)</w:t>
      </w:r>
    </w:p>
    <w:p>
      <w:pPr>
        <w:pStyle w:val="ListNumber"/>
      </w:pPr>
      <w:r>
        <w:t>[LLM Validator](#7-llm-validator)</w:t>
      </w:r>
    </w:p>
    <w:p>
      <w:pPr>
        <w:pStyle w:val="ListNumber"/>
      </w:pPr>
      <w:r>
        <w:t>[RAG Service](#8-rag-service)</w:t>
      </w:r>
    </w:p>
    <w:p>
      <w:pPr>
        <w:pStyle w:val="ListNumber"/>
      </w:pPr>
      <w:r>
        <w:t>[Build Service](#9-build-service)</w:t>
      </w:r>
    </w:p>
    <w:p>
      <w:pPr>
        <w:pStyle w:val="ListNumber"/>
      </w:pPr>
      <w:r>
        <w:t>[Validation Service](#10-validation-service)</w:t>
      </w:r>
    </w:p>
    <w:p>
      <w:pPr>
        <w:pStyle w:val="ListNumber"/>
      </w:pPr>
      <w:r>
        <w:t>[GitHub Service](#11-github-service)</w:t>
      </w:r>
    </w:p>
    <w:p>
      <w:pPr>
        <w:pStyle w:val="ListNumber"/>
      </w:pPr>
      <w:r>
        <w:t>[Security Module](#12-security-module)</w:t>
      </w:r>
    </w:p>
    <w:p>
      <w:pPr>
        <w:pStyle w:val="ListNumber"/>
      </w:pPr>
      <w:r>
        <w:t>[Database Layer](#13-database-layer)</w:t>
      </w:r>
    </w:p>
    <w:p>
      <w:pPr>
        <w:pStyle w:val="ListNumber"/>
      </w:pPr>
      <w:r>
        <w:t>[Migration Engine](#14-migration-engine-orchestrator)</w:t>
      </w:r>
    </w:p>
    <w:p>
      <w:pPr>
        <w:pStyle w:val="ListNumber"/>
      </w:pPr>
      <w:r>
        <w:t>[Function App (API Layer)](#15-function-app-api-layer)</w:t>
      </w:r>
    </w:p>
    <w:p>
      <w:pPr>
        <w:pStyle w:val="ListNumber"/>
      </w:pPr>
      <w:r>
        <w:t>[Frontend Application](#16-frontend-application)</w:t>
      </w:r>
    </w:p>
    <w:p>
      <w:pPr>
        <w:pStyle w:val="Heading2"/>
      </w:pPr>
      <w:r>
        <w:t>1. MuleSoft XML Parser</w:t>
      </w:r>
    </w:p>
    <w:p>
      <w:r>
        <w:t>File: functions/backend/migrator/parser.py (1,003 lines)</w:t>
      </w:r>
    </w:p>
    <w:p>
      <w:pPr>
        <w:pStyle w:val="Heading3"/>
      </w:pPr>
      <w:r>
        <w:t>What It Does</w:t>
      </w:r>
    </w:p>
    <w:p>
      <w:r>
        <w:t>Parses MuleSoft 4 XML configuration files into a structured Python dictionary. This is the first step of every migration — converting raw XML into a machine-readable intermediate representation.</w:t>
      </w:r>
    </w:p>
    <w:p>
      <w:pPr>
        <w:pStyle w:val="Heading3"/>
      </w:pPr>
      <w:r>
        <w:t>How It Works</w:t>
      </w:r>
    </w:p>
    <w:p>
      <w:pPr>
        <w:pStyle w:val="ListNumber"/>
      </w:pPr>
      <w:r>
        <w:t>Uses lxml with defusedxml for XXE-safe XML parsing</w:t>
      </w:r>
    </w:p>
    <w:p>
      <w:pPr>
        <w:pStyle w:val="ListNumber"/>
      </w:pPr>
      <w:r>
        <w:t>Automatically detects and strips 30+ MuleSoft XML namespaces</w:t>
      </w:r>
    </w:p>
    <w:p>
      <w:pPr>
        <w:pStyle w:val="ListNumber"/>
      </w:pPr>
      <w:r>
        <w:t>Walks the XML tree depth-first, categorizing each element</w:t>
      </w:r>
    </w:p>
    <w:p>
      <w:pPr>
        <w:pStyle w:val="Heading3"/>
      </w:pPr>
      <w:r>
        <w:t>Supported MuleSoft Namespaces (30+)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Namespace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Elements Parsed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**Core**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`mule:`, `ee:`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flows, sub-flows, transforms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**HTTP**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`http:`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listener, listener-config, request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**Database**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`db:`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select, insert, update, delete, stored-procedure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**JMS**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`jms:`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listener, publish, consume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**AMQP**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`amqp:`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listener, publish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**Kafka**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`kafka:`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consumer, producer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**File/SFTP**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`file:`, `sftp:`, `ftp:`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read, write, list, listener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**Email**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`email:`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listener-imap, listener-pop3, send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**Salesforce**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`salesforce:`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query, create, update, upsert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**AWS**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`s3:`, `sqs:`, `sns:`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get-object, put-object, send-message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**NoSQL**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`mongo:`, `redis:`, `elasticsearch:`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find, insert, get, set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**API**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`apikit:`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router, config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**Web Services**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`ws:`, `wsc:`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**Security**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`oauth:`, `spring-security:`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providers, token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**Batch**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`batch:`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job, step, aggregator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**VM**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`vm:`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listener, publish</w:t>
            </w:r>
          </w:p>
        </w:tc>
      </w:tr>
    </w:tbl>
    <w:p/>
    <w:p>
      <w:pPr>
        <w:pStyle w:val="Heading3"/>
      </w:pPr>
      <w:r>
        <w:t>Output Structure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{</w:t>
        <w:br/>
        <w:t xml:space="preserve">    "global_configs": [</w:t>
        <w:br/>
        <w:t xml:space="preserve">        {"type": "http-listener-config", "name": "HTTP_Listener_config",</w:t>
        <w:br/>
        <w:t xml:space="preserve">         "host": "0.0.0.0", "port": "8081", "basePath": "/api"}</w:t>
        <w:br/>
        <w:t xml:space="preserve">    ],</w:t>
        <w:br/>
        <w:t xml:space="preserve">    "flows": [</w:t>
        <w:br/>
        <w:t xml:space="preserve">        {</w:t>
        <w:br/>
        <w:t xml:space="preserve">            "name": "getCustomersFlow",</w:t>
        <w:br/>
        <w:t xml:space="preserve">            "source": {</w:t>
        <w:br/>
        <w:t xml:space="preserve">                "type": "http-listener",</w:t>
        <w:br/>
        <w:t xml:space="preserve">                "config_ref": "HTTP_Listener_config",</w:t>
        <w:br/>
        <w:t xml:space="preserve">                "method": "GET",</w:t>
        <w:br/>
        <w:t xml:space="preserve">                "path": "/customers"</w:t>
        <w:br/>
        <w:t xml:space="preserve">            },</w:t>
        <w:br/>
        <w:t xml:space="preserve">            "processors": [</w:t>
        <w:br/>
        <w:t xml:space="preserve">                {"type": "logger", "level": "INFO", "message": "Fetching customers"},</w:t>
        <w:br/>
        <w:t xml:space="preserve">                {"type": "db:select", "sql": "SELECT * FROM customers"},</w:t>
        <w:br/>
        <w:t xml:space="preserve">                {"type": "ee:transform", "dataweave": "%dw 2.0\noutput application/json\n---\npayload"}</w:t>
        <w:br/>
        <w:t xml:space="preserve">            ],</w:t>
        <w:br/>
        <w:t xml:space="preserve">            "error_handlers": [</w:t>
        <w:br/>
        <w:t xml:space="preserve">                {"type": "on-error-propagate", "errorType": "DB:CONNECTIVITY",</w:t>
        <w:br/>
        <w:t xml:space="preserve">                 "processors": [{"type": "set-payload", "value": "{\"error\": \"DB unavailable\"}"}]}</w:t>
        <w:br/>
        <w:t xml:space="preserve">            ]</w:t>
        <w:br/>
        <w:t xml:space="preserve">        }</w:t>
        <w:br/>
        <w:t xml:space="preserve">    ],</w:t>
        <w:br/>
        <w:t xml:space="preserve">    "sub_flows": [...],</w:t>
        <w:br/>
        <w:t xml:space="preserve">    "connectors": {"http", "db", "ee"},</w:t>
        <w:br/>
        <w:t xml:space="preserve">    "global_properties": {"db.host": "localhost", "db.port": "3306"},</w:t>
        <w:br/>
        <w:t xml:space="preserve">    "batch_jobs": [...],</w:t>
        <w:br/>
        <w:t xml:space="preserve">    "apikit_configs": [...],</w:t>
        <w:br/>
        <w:t xml:space="preserve">    "warnings": ["Unknown element: custom:processor at line 45"]</w:t>
        <w:br/>
        <w:t>}</w:t>
      </w:r>
    </w:p>
    <w:p>
      <w:pPr>
        <w:pStyle w:val="Heading3"/>
      </w:pPr>
      <w:r>
        <w:t>Key Design Decisions</w:t>
      </w:r>
    </w:p>
    <w:p>
      <w:pPr>
        <w:pStyle w:val="ListBullet"/>
      </w:pPr>
      <w:r>
        <w:t>Namespace stripping first — simplifies all downstream processing</w:t>
      </w:r>
    </w:p>
    <w:p>
      <w:pPr>
        <w:pStyle w:val="ListBullet"/>
      </w:pPr>
      <w:r>
        <w:t>LLM fallback — unknown elements are recorded and optionally sent to LLM Agent</w:t>
      </w:r>
    </w:p>
    <w:p>
      <w:pPr>
        <w:pStyle w:val="ListBullet"/>
      </w:pPr>
      <w:r>
        <w:t>Multi-XML merge — merge_parsed_results() combines multiple parsed files, deduplicating flows</w:t>
      </w:r>
    </w:p>
    <w:p>
      <w:pPr>
        <w:pStyle w:val="Heading2"/>
      </w:pPr>
      <w:r>
        <w:t>2. DataWeave Converter</w:t>
      </w:r>
    </w:p>
    <w:p>
      <w:r>
        <w:t>File: functions/backend/migrator/dataweave_converter.py (936 lines)</w:t>
      </w:r>
    </w:p>
    <w:p>
      <w:pPr>
        <w:pStyle w:val="Heading3"/>
      </w:pPr>
      <w:r>
        <w:t>What It Does</w:t>
      </w:r>
    </w:p>
    <w:p>
      <w:r>
        <w:t>Converts MuleSoft DataWeave 2.0 expressions to equivalent Java code using Java Streams API, lambda expressions, and standard library functions.</w:t>
      </w:r>
    </w:p>
    <w:p>
      <w:pPr>
        <w:pStyle w:val="Heading3"/>
      </w:pPr>
      <w:r>
        <w:t>How It Works</w:t>
      </w:r>
    </w:p>
    <w:p>
      <w:pPr>
        <w:pStyle w:val="ListNumber"/>
      </w:pPr>
      <w:r>
        <w:t>Parses DataWeave expression syntax (operators, functions, pattern matching)</w:t>
      </w:r>
    </w:p>
    <w:p>
      <w:pPr>
        <w:pStyle w:val="ListNumber"/>
      </w:pPr>
      <w:r>
        <w:t>Maps each DW construct to its Java equivalent</w:t>
      </w:r>
    </w:p>
    <w:p>
      <w:pPr>
        <w:pStyle w:val="ListNumber"/>
      </w:pPr>
      <w:r>
        <w:t>Handles inline expressions (#[payload.name]) and full DW scripts with headers</w:t>
      </w:r>
    </w:p>
    <w:p>
      <w:pPr>
        <w:pStyle w:val="Heading3"/>
      </w:pPr>
      <w:r>
        <w:t>Conversion 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DataWeave 2.0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Java Equivalent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`payload map (item) -&gt; item.name`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`payload.stream().map(item -&gt; item.getName()).collect(Collectors.toList())`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`payload filter (item) -&gt; item.age &gt; 18`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`payload.stream().filter(item -&gt; item.getAge() &gt; 18).collect(Collectors.toList())`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`payload reduce (acc, item) -&gt; acc + item`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`payload.stream().reduce(0, (acc, item) -&gt; acc + item)`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`sizeOf(payload)`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`payload.size()`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`upper(payload.name)`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`payload.getName().toUpperCase()`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`payload.price as Number`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`Double.parseDouble(payload.getPrice())`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`payload.date as Date`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`LocalDate.parse(payload.getDate())`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`now()`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`LocalDateTime.now()`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`payload.name default "Unknown"`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`Optional.ofNullable(payload.getName()).orElse("Unknown")`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`#[payload]`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`payload` (MEL compatibility)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`#[flowVars.customerId]`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`customerId` (variable reference)</w:t>
            </w:r>
          </w:p>
        </w:tc>
      </w:tr>
    </w:tbl>
    <w:p/>
    <w:p>
      <w:pPr>
        <w:pStyle w:val="Heading3"/>
      </w:pPr>
      <w:r>
        <w:t>Supported Operators</w:t>
      </w:r>
    </w:p>
    <w:p>
      <w:pPr>
        <w:pStyle w:val="ListBullet"/>
      </w:pPr>
      <w:r>
        <w:t>Collection: map, filter, reduce, pluck, flatMap, flatten, groupBy, orderBy, distinctBy</w:t>
      </w:r>
    </w:p>
    <w:p>
      <w:pPr>
        <w:pStyle w:val="ListBullet"/>
      </w:pPr>
      <w:r>
        <w:t>String: upper, lower, trim, capitalize, replace, match, startsWith, endsWith, splitBy, joinBy</w:t>
      </w:r>
    </w:p>
    <w:p>
      <w:pPr>
        <w:pStyle w:val="ListBullet"/>
      </w:pPr>
      <w:r>
        <w:t>Array: sizeOf, indexOf, min, max, avg, sum, first, last</w:t>
      </w:r>
    </w:p>
    <w:p>
      <w:pPr>
        <w:pStyle w:val="ListBullet"/>
      </w:pPr>
      <w:r>
        <w:t>Object: keys, values, entries, merge (++), remove (--)</w:t>
      </w:r>
    </w:p>
    <w:p>
      <w:pPr>
        <w:pStyle w:val="ListBullet"/>
      </w:pPr>
      <w:r>
        <w:t>Type Coercion: as String, as Number, as Boolean, as Date, as DateTime</w:t>
      </w:r>
    </w:p>
    <w:p>
      <w:pPr>
        <w:pStyle w:val="ListBullet"/>
      </w:pPr>
      <w:r>
        <w:t>Null Safety: default, when/otherwise</w:t>
      </w:r>
    </w:p>
    <w:p>
      <w:pPr>
        <w:pStyle w:val="ListBullet"/>
      </w:pPr>
      <w:r>
        <w:t>Pattern Matching: if-else, match/case</w:t>
      </w:r>
    </w:p>
    <w:p>
      <w:pPr>
        <w:pStyle w:val="Heading2"/>
      </w:pPr>
      <w:r>
        <w:t>3. Flow Converter</w:t>
      </w:r>
    </w:p>
    <w:p>
      <w:r>
        <w:t>File: functions/backend/migrator/flow_converter.py (1,801 lines)</w:t>
      </w:r>
    </w:p>
    <w:p>
      <w:pPr>
        <w:pStyle w:val="Heading3"/>
      </w:pPr>
      <w:r>
        <w:t>What It Does</w:t>
      </w:r>
    </w:p>
    <w:p>
      <w:r>
        <w:t>Takes the parsed MuleSoft structure and converts each flow into Spring Boot Java classes. This is the core conversion engine that produces controllers, listeners, schedulers, and service classes.</w:t>
      </w:r>
    </w:p>
    <w:p>
      <w:pPr>
        <w:pStyle w:val="Heading3"/>
      </w:pPr>
      <w:r>
        <w:t>Flow Categorization Logic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 xml:space="preserve">                       MuleSoft Flow Source</w:t>
        <w:br/>
        <w:t xml:space="preserve">                              |</w:t>
        <w:br/>
        <w:t xml:space="preserve">              +---------------+----------------+</w:t>
        <w:br/>
        <w:t xml:space="preserve">              |               |                |</w:t>
        <w:br/>
        <w:t xml:space="preserve">        http:listener    scheduler:*      jms:listener</w:t>
        <w:br/>
        <w:t xml:space="preserve">              |               |                |</w:t>
        <w:br/>
        <w:t xml:space="preserve">              v               v                v</w:t>
        <w:br/>
        <w:t xml:space="preserve">      @RestController   @Scheduled       @JmsListener</w:t>
        <w:br/>
        <w:t xml:space="preserve">      @GetMapping       ScheduledTasks   JmsMessageListener</w:t>
        <w:br/>
        <w:t xml:space="preserve">      @PostMapping      class            class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Source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Spring Boot Output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Annotations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`http:listener` (GET)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RestController 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`@GetMapping("/path")`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`http:listener` (POST)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RestController 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`@PostMapping("/path")`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`scheduler:scheduling-strategy`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Scheduled 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`@Scheduled(fixedDelay=1000)`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`jms:listener`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JMS Listener class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`@JmsListener(destination="queue")`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`amqp:listener`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RabbitMQ Listener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`@RabbitListener(queues="queue")`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`kafka:consumer`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Kafka Listener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`@KafkaListener(topics="topic")`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`vm:listener`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 Event Listener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`@EventListener`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`file:listener`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WatchService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`WatchService` polling loop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`sftp:listener`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SFTP adapter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`SftpInboundChannelAdapter`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`apikit:router`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Grouped Controller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Multiple `@*Mapping` methods</w:t>
            </w:r>
          </w:p>
        </w:tc>
      </w:tr>
    </w:tbl>
    <w:p/>
    <w:p>
      <w:pPr>
        <w:pStyle w:val="Heading3"/>
      </w:pPr>
      <w:r>
        <w:t>Processor Conversion (30+ Types)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MuleSoft Processor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Java Code Generated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`logger`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`log.info("message")`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`set-payload`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`String payload = "value"`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`set-variable`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`String varName = "value"`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`choice` (when/otherwise)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`if (condition) { ... } else { ... }`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`for-each`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`for (Object item : collection) { ... }`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`try` / `catch`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`try { ... } catch (Exception e) { ... }`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`http:request`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`restTemplate.exchange(url, method, ...)`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`db:select`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`jdbcTemplate.queryForList(sql)`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`db:insert`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`jdbcTemplate.update(sql, params)`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`jms:publish`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`jmsTemplate.convertAndSend(dest, msg)`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`kafka:publish`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`kafkaTemplate.send(topic, msg)`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`ee:transform`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Converted DataWeave expression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`raise-error`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`throw new CustomException(...)`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`scatter-gather`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`CompletableFuture.allOf(...)`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`flow-ref`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`methodCall()` (same class or injected service)</w:t>
            </w:r>
          </w:p>
        </w:tc>
      </w:tr>
    </w:tbl>
    <w:p/>
    <w:p>
      <w:pPr>
        <w:pStyle w:val="Heading3"/>
      </w:pPr>
      <w:r>
        <w:t>Generated File Structure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src/main/java/com/example/</w:t>
        <w:br/>
        <w:t>├── controller/</w:t>
        <w:br/>
        <w:t>│   ├── CustomerController.java          # From HTTP flows</w:t>
        <w:br/>
        <w:t>│   └── OrderApiController.java          # From APIkit router</w:t>
        <w:br/>
        <w:t>├── listener/</w:t>
        <w:br/>
        <w:t>│   ├── OrderJmsListener.java            # From JMS flows</w:t>
        <w:br/>
        <w:t>│   └── EventKafkaListener.java          # From Kafka flows</w:t>
        <w:br/>
        <w:t>├── scheduler/</w:t>
        <w:br/>
        <w:t>│   └── ScheduledTasks.java              # From scheduler flows</w:t>
        <w:br/>
        <w:t>├── service/</w:t>
        <w:br/>
        <w:t>│   ├── CustomerService.java             # Extracted business logic</w:t>
        <w:br/>
        <w:t>│   └── OrderProcessingService.java</w:t>
        <w:br/>
        <w:t>└── exception/</w:t>
        <w:br/>
        <w:t xml:space="preserve">    ├── ResourceNotFoundException.java</w:t>
        <w:br/>
        <w:t xml:space="preserve">    └── BadRequestException.java</w:t>
      </w:r>
    </w:p>
    <w:p>
      <w:pPr>
        <w:pStyle w:val="Heading2"/>
      </w:pPr>
      <w:r>
        <w:t>4. Connector Mapper</w:t>
      </w:r>
    </w:p>
    <w:p>
      <w:r>
        <w:t>File: functions/backend/migrator/connector_mapper.py (495 lines)</w:t>
      </w:r>
    </w:p>
    <w:p>
      <w:pPr>
        <w:pStyle w:val="Heading3"/>
      </w:pPr>
      <w:r>
        <w:t>What It Does</w:t>
      </w:r>
    </w:p>
    <w:p>
      <w:r>
        <w:t>Maps detected MuleSoft connectors to their Spring Boot Maven dependency equivalents and generates appropriate application.properties configuration stubs.</w:t>
      </w:r>
    </w:p>
    <w:p>
      <w:pPr>
        <w:pStyle w:val="Heading3"/>
      </w:pPr>
      <w:r>
        <w:t>Connector → Dependency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MuleSoft Connector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Maven Dependencies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Spring Config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`http`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spring-boot-starter-web, spring-boot-starter-webflux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server.port=8080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`db`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spring-boot-starter-data-jpa, spring-boot-starter-jdbc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spring.datasource.*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`jms`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spring-boot-starter-activemq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spring.activemq.*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`amqp`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spring-boot-starter-amqp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spring.rabbitmq.*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`kafka`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spring-kafka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spring.kafka.*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`email`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spring.mail.*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`redis`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spring-boot-starter-data-redis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spring.redis.*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`mongo`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spring-boot-starter-data-mongodb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spring.data.mongodb.*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`salesforce`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(RestTemplate/WebClient)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salesforce.* (custom)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`s3`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software.amazon.awssdk:s3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aws.s3.* (custom)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`sqs`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software.amazon.awssdk:sqs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aws.sqs.* (custom)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`batch`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spring-boot-starter-batch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spring.batch.*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`oauth`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spring-boot-starter-oauth2-client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spring.security.oauth2.*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`elasticsearch`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spring-boot-starter-data-elasticsearch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spring.elasticsearch.*</w:t>
            </w:r>
          </w:p>
        </w:tc>
      </w:tr>
    </w:tbl>
    <w:p/>
    <w:p>
      <w:pPr>
        <w:pStyle w:val="Heading3"/>
      </w:pPr>
      <w:r>
        <w:t>Error Type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MuleSoft Error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Spring Boot Exception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`HTTP:NOT_FOUND`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`ResourceNotFoundException` (custom, returns 404)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`HTTP:UNAUTHORIZED`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`UnauthorizedException` (custom, returns 401)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`HTTP:BAD_REQUEST`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`BadRequestException` (custom, returns 400)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`HTTP:INTERNAL_SERVER_ERROR`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`InternalServerErrorException` (returns 500)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`DB:CONNECTIVITY`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`DataAccessException` (Spring built-in)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`EXPRESSION_VALIDATION_ERROR`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`IllegalArgumentException`</w:t>
            </w:r>
          </w:p>
        </w:tc>
      </w:tr>
    </w:tbl>
    <w:p/>
    <w:p>
      <w:pPr>
        <w:pStyle w:val="Heading2"/>
      </w:pPr>
      <w:r>
        <w:t>5. Spring Boot Generator</w:t>
      </w:r>
    </w:p>
    <w:p>
      <w:r>
        <w:t>File: functions/backend/migrator/spring_generator.py (1,717 lines)</w:t>
      </w:r>
    </w:p>
    <w:p>
      <w:pPr>
        <w:pStyle w:val="Heading3"/>
      </w:pPr>
      <w:r>
        <w:t>What It Does</w:t>
      </w:r>
    </w:p>
    <w:p>
      <w:r>
        <w:t>Takes all converted code and generates a complete, runnable Spring Boot 3.2 project with proper Maven structure, configuration files, Docker support, and test templates.</w:t>
      </w:r>
    </w:p>
    <w:p>
      <w:pPr>
        <w:pStyle w:val="Heading3"/>
      </w:pPr>
      <w:r>
        <w:t>Generated Project Structure (Complete)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{project-name}/</w:t>
        <w:br/>
        <w:t>├── pom.xml                              # Maven POM with all dependencies</w:t>
        <w:br/>
        <w:t>├── Dockerfile                           # Multi-stage build (Maven + JRE)</w:t>
        <w:br/>
        <w:t>├── docker-compose.yml                   # Local dev with databases</w:t>
        <w:br/>
        <w:t>├── .gitignore                           # Java/Maven/IDE ignores</w:t>
        <w:br/>
        <w:t>│</w:t>
        <w:br/>
        <w:t>├── src/main/java/{groupId}/</w:t>
        <w:br/>
        <w:t>│   ├── {ProjectName}Application.java    # @SpringBootApplication</w:t>
        <w:br/>
        <w:t>│   │</w:t>
        <w:br/>
        <w:t>│   ├── config/</w:t>
        <w:br/>
        <w:t>│   │   ├── RestTemplateConfig.java      # RestTemplate bean</w:t>
        <w:br/>
        <w:t>│   │   ├── WebClientConfig.java         # WebClient bean</w:t>
        <w:br/>
        <w:t>│   │   ├── CorsConfig.java             # CORS configuration</w:t>
        <w:br/>
        <w:t>│   │   ├── SchedulingConfig.java       # @EnableScheduling (if needed)</w:t>
        <w:br/>
        <w:t>│   │   ├── JmsConfig.java              # JMS factories (if needed)</w:t>
        <w:br/>
        <w:t>│   │   ├── KafkaConfig.java            # Kafka consumer/producer (if needed)</w:t>
        <w:br/>
        <w:t>│   │   ├── CacheConfig.java            # @EnableCaching (if needed)</w:t>
        <w:br/>
        <w:t>│   │   ├── SecurityConfig.java         # Spring Security (if needed)</w:t>
        <w:br/>
        <w:t>│   │   ├── AsyncConfig.java            # @EnableAsync (if needed)</w:t>
        <w:br/>
        <w:t>│   │   ├── BatchConfig.java            # Spring Batch (if needed)</w:t>
        <w:br/>
        <w:t>│   │   ├── SftpConfig.java             # SFTP adapter (if needed)</w:t>
        <w:br/>
        <w:t>│   │   └── AwsS3Config.java            # AWS S3 client (if needed)</w:t>
        <w:br/>
        <w:t>│   │</w:t>
        <w:br/>
        <w:t>│   ├── controller/                      # REST controllers</w:t>
        <w:br/>
        <w:t>│   ├── service/                         # Business logic services</w:t>
        <w:br/>
        <w:t>│   ├── listener/                        # Message listeners</w:t>
        <w:br/>
        <w:t>│   ├── scheduler/                       # Scheduled tasks</w:t>
        <w:br/>
        <w:t>│   ├── exception/                       # Custom exceptions + @ControllerAdvice</w:t>
        <w:br/>
        <w:t>│   └── util/                            # Utility classes</w:t>
        <w:br/>
        <w:t>│</w:t>
        <w:br/>
        <w:t>├── src/main/resources/</w:t>
        <w:br/>
        <w:t>│   ├── application.properties           # Default config</w:t>
        <w:br/>
        <w:t>│   ├── application.yml                  # YAML config alternative</w:t>
        <w:br/>
        <w:t>│   ├── application-dev.properties       # Dev profile</w:t>
        <w:br/>
        <w:t>│   ├── application-prod.properties      # Prod profile</w:t>
        <w:br/>
        <w:t>│   └── logback-spring.xml              # Logging config</w:t>
        <w:br/>
        <w:t>│</w:t>
        <w:br/>
        <w:t>└── src/test/java/{groupId}/</w:t>
        <w:br/>
        <w:t xml:space="preserve">    ├── {ProjectName}ApplicationTests.java  # Context load test</w:t>
        <w:br/>
        <w:t xml:space="preserve">    └── controller/</w:t>
        <w:br/>
        <w:t xml:space="preserve">        └── {Controller}Tests.java       # @WebMvcTest</w:t>
      </w:r>
    </w:p>
    <w:p>
      <w:pPr>
        <w:pStyle w:val="Heading3"/>
      </w:pPr>
      <w:r>
        <w:t>POM.xml Generation</w:t>
      </w:r>
    </w:p>
    <w:p>
      <w:pPr>
        <w:pStyle w:val="ListBullet"/>
      </w:pPr>
      <w:r>
        <w:t>Parent: spring-boot-starter-parent:3.2.0</w:t>
      </w:r>
    </w:p>
    <w:p>
      <w:pPr>
        <w:pStyle w:val="ListBullet"/>
      </w:pPr>
      <w:r>
        <w:t>Always included: spring-boot-starter-web, spring-boot-starter-actuator, lombok, h2 (test)</w:t>
      </w:r>
    </w:p>
    <w:p>
      <w:pPr>
        <w:pStyle w:val="ListBullet"/>
      </w:pPr>
      <w:r>
        <w:t>Conditionally included: Based on connectors detected</w:t>
      </w:r>
    </w:p>
    <w:p>
      <w:pPr>
        <w:pStyle w:val="ListBullet"/>
      </w:pPr>
      <w:r>
        <w:t>Maven compiler plugin with Lombok annotation processor configured</w:t>
      </w:r>
    </w:p>
    <w:p>
      <w:pPr>
        <w:pStyle w:val="ListBullet"/>
      </w:pPr>
      <w:r>
        <w:t>Spring Boot Maven plugin for fat JAR packaging</w:t>
      </w:r>
    </w:p>
    <w:p>
      <w:pPr>
        <w:pStyle w:val="Heading3"/>
      </w:pPr>
      <w:r>
        <w:t>Dockerfile (Multi-Stage)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FROM maven:3.9-eclipse-temurin-{javaVersion} AS build</w:t>
        <w:br/>
        <w:t>WORKDIR /app</w:t>
        <w:br/>
        <w:t>COPY pom.xml .</w:t>
        <w:br/>
        <w:t>RUN mvn dependency:go-offline -B</w:t>
        <w:br/>
        <w:t>COPY src ./src</w:t>
        <w:br/>
        <w:t>RUN mvn clean package -Dmaven.test.skip=true -B</w:t>
        <w:br/>
        <w:br/>
        <w:t>FROM eclipse-temurin:{javaVersion}-jre-alpine</w:t>
        <w:br/>
        <w:t>WORKDIR /app</w:t>
        <w:br/>
        <w:t>COPY --from=build /app/target/*.jar app.jar</w:t>
        <w:br/>
        <w:t>EXPOSE 8080</w:t>
        <w:br/>
        <w:t>HEALTHCHECK --interval=30s --timeout=10s --retries=3 \</w:t>
        <w:br/>
        <w:t xml:space="preserve">  CMD wget --no-verbose --tries=1 --spider http://localhost:8080/actuator/health || exit 1</w:t>
        <w:br/>
        <w:t>ENTRYPOINT ["java", "-jar", "app.jar"]</w:t>
      </w:r>
    </w:p>
    <w:p>
      <w:pPr>
        <w:pStyle w:val="Heading2"/>
      </w:pPr>
      <w:r>
        <w:t>6. LLM Agent</w:t>
      </w:r>
    </w:p>
    <w:p>
      <w:r>
        <w:t>File: functions/backend/migrator/llm_agent.py (332 lines)</w:t>
      </w:r>
    </w:p>
    <w:p>
      <w:pPr>
        <w:pStyle w:val="Heading3"/>
      </w:pPr>
      <w:r>
        <w:t>What It Does</w:t>
      </w:r>
    </w:p>
    <w:p>
      <w:r>
        <w:t>Provides real-time AI assistance during migration for handling unknown or complex MuleSoft elements that the rule-based engine cannot convert. Acts as a "coding co-pilot" that generates Java code on-the-fly.</w:t>
      </w:r>
    </w:p>
    <w:p>
      <w:pPr>
        <w:pStyle w:val="Heading3"/>
      </w:pPr>
      <w:r>
        <w:t>Agent Functions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`convert_unknown_element()`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Unknown XML processor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method body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`convert_unknown_dataweave()`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Unparseable DW expression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Java equivalent code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`suggest_connector_mapping()`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Unknown connector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Maven deps + config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`convert_unknown_source()`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Unknown message 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Listener configuration</w:t>
            </w:r>
          </w:p>
        </w:tc>
      </w:tr>
    </w:tbl>
    <w:p/>
    <w:p>
      <w:pPr>
        <w:pStyle w:val="Heading3"/>
      </w:pPr>
      <w:r>
        <w:t>Triple Fallback Strategy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1. Try LLM → Generate Java code</w:t>
        <w:br/>
        <w:t xml:space="preserve">         ↓ (if fails)</w:t>
        <w:br/>
        <w:t>2. Insert TODO comment → "// TODO: Manually convert &lt;element&gt;"</w:t>
        <w:br/>
        <w:t xml:space="preserve">         ↓ (always)</w:t>
        <w:br/>
        <w:t>3. Log warning → Recorded in agent_trace for audit</w:t>
      </w:r>
    </w:p>
    <w:p>
      <w:pPr>
        <w:pStyle w:val="Heading3"/>
      </w:pPr>
      <w:r>
        <w:t>AgentContext (Shared State)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class AgentContext:</w:t>
        <w:br/>
        <w:t xml:space="preserve">    enabled: bool                    # Is LLM enabled?</w:t>
        <w:br/>
        <w:t xml:space="preserve">    llm_config: dict                 # Provider, model, API key</w:t>
        <w:br/>
        <w:t xml:space="preserve">    conversions: list                # Successful AI conversions</w:t>
        <w:br/>
        <w:t xml:space="preserve">    skipped: list                    # Skipped elements (with reasons)</w:t>
        <w:br/>
        <w:br/>
        <w:t xml:space="preserve">    def record_conversion(element, prompt_summary, code)</w:t>
        <w:br/>
        <w:t xml:space="preserve">    def record_skipped(element, reason)</w:t>
        <w:br/>
        <w:t xml:space="preserve">    def to_summary() → dict         # For API response</w:t>
      </w:r>
    </w:p>
    <w:p>
      <w:pPr>
        <w:pStyle w:val="Heading2"/>
      </w:pPr>
      <w:r>
        <w:t>7. LLM Validator</w:t>
      </w:r>
    </w:p>
    <w:p>
      <w:r>
        <w:t>File: functions/backend/migrator/llm_validator.py (704 lines)</w:t>
      </w:r>
    </w:p>
    <w:p>
      <w:pPr>
        <w:pStyle w:val="Heading3"/>
      </w:pPr>
      <w:r>
        <w:t>What It Does</w:t>
      </w:r>
    </w:p>
    <w:p>
      <w:r>
        <w:t>After the migration engine generates all files, the LLM Validator reviews the entire codebase for quality, correctness, security, and Spring Boot best practices. Supports 7 different LLM providers.</w:t>
      </w:r>
    </w:p>
    <w:p>
      <w:pPr>
        <w:pStyle w:val="Heading3"/>
      </w:pPr>
      <w:r>
        <w:t>Supported LLM Providers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**GitHub Copilot**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gpt-4.1, gpt-4o, gpt-4o-mini, o3-mini, claude-sonnet-4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PAT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**Anthropic Claude**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claude-sonnet-4, claude-3-5-sonnet, claude-3-opus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ANTHROPIC_API_KEY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**OpenAI**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gpt-4o, gpt-4-turbo, gpt-4o-mini, o3-mini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OPENAI_API_KEY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**Google Gemini**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gemini-2.5-pro, gemini-2.0-flash, gemini-1.5-pro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GOOGLE_API_KEY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**DeepSeek**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deepseek-chat, deepseek-coder, deepseek-reasoner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DEEPSEEK_API_KEY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**Groq**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llama-3.3-70b, mixtral-8x7b, llama-3.1-8b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GROQ_API_KEY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**Ollama**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codellama:13b, llama3:8b, qwen2.5-coder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 (port 11434)</w:t>
            </w:r>
          </w:p>
        </w:tc>
      </w:tr>
    </w:tbl>
    <w:p/>
    <w:p>
      <w:pPr>
        <w:pStyle w:val="Heading3"/>
      </w:pPr>
      <w:r>
        <w:t>Validation Checks Performed</w:t>
      </w:r>
    </w:p>
    <w:p>
      <w:pPr>
        <w:pStyle w:val="ListNumber"/>
      </w:pPr>
      <w:r>
        <w:t>Compilation correctness — Missing imports, syntax errors</w:t>
      </w:r>
    </w:p>
    <w:p>
      <w:pPr>
        <w:pStyle w:val="ListNumber"/>
      </w:pPr>
      <w:r>
        <w:t>Spring Boot best practices — Proper annotations, DI patterns</w:t>
      </w:r>
    </w:p>
    <w:p>
      <w:pPr>
        <w:pStyle w:val="ListNumber"/>
      </w:pPr>
      <w:r>
        <w:t>Security vulnerabilities — SQL injection, XXE, hardcoded credentials</w:t>
      </w:r>
    </w:p>
    <w:p>
      <w:pPr>
        <w:pStyle w:val="ListNumber"/>
      </w:pPr>
      <w:r>
        <w:t>Missing imports/annotations — Auto-detected and reported</w:t>
      </w:r>
    </w:p>
    <w:p>
      <w:pPr>
        <w:pStyle w:val="ListNumber"/>
      </w:pPr>
      <w:r>
        <w:t>TODO items — Items requiring manual review</w:t>
      </w:r>
    </w:p>
    <w:p>
      <w:pPr>
        <w:pStyle w:val="ListNumber"/>
      </w:pPr>
      <w:r>
        <w:t>Performance suggestions — N+1 queries, unnecessary blocking</w:t>
      </w:r>
    </w:p>
    <w:p>
      <w:pPr>
        <w:pStyle w:val="ListNumber"/>
      </w:pPr>
      <w:r>
        <w:t>Error handling — Missing try/catch, unhandled exceptions</w:t>
      </w:r>
    </w:p>
    <w:p>
      <w:pPr>
        <w:pStyle w:val="Heading3"/>
      </w:pPr>
      <w:r>
        <w:t>Validation Report Format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{</w:t>
        <w:br/>
        <w:t xml:space="preserve">    "overallScore": 8,</w:t>
        <w:br/>
        <w:t xml:space="preserve">    "summary": "Well-structured code with minor improvements needed",</w:t>
        <w:br/>
        <w:t xml:space="preserve">    "issues": [</w:t>
        <w:br/>
        <w:t xml:space="preserve">        {</w:t>
        <w:br/>
        <w:t xml:space="preserve">            "severity": "warning",</w:t>
        <w:br/>
        <w:t xml:space="preserve">            "file": "CustomerController.java",</w:t>
        <w:br/>
        <w:t xml:space="preserve">            "line": 45,</w:t>
        <w:br/>
        <w:t xml:space="preserve">            "message": "Missing @Valid on @RequestBody",</w:t>
        <w:br/>
        <w:t xml:space="preserve">            "suggestion": "Add @Valid for input validation"</w:t>
        <w:br/>
        <w:t xml:space="preserve">        }</w:t>
        <w:br/>
        <w:t xml:space="preserve">    ],</w:t>
        <w:br/>
        <w:t xml:space="preserve">    "securityIssues": [],</w:t>
        <w:br/>
        <w:t xml:space="preserve">    "bestPractices": ["Use constructor injection over @Autowired"],</w:t>
        <w:br/>
        <w:t xml:space="preserve">    "missingItems": ["API documentation", "Integration tests"]</w:t>
        <w:br/>
        <w:t>}</w:t>
      </w:r>
    </w:p>
    <w:p>
      <w:pPr>
        <w:pStyle w:val="Heading2"/>
      </w:pPr>
      <w:r>
        <w:t>8. RAG Service</w:t>
      </w:r>
    </w:p>
    <w:p>
      <w:r>
        <w:t>File: functions/rag_service.py (350+ lines)</w:t>
      </w:r>
    </w:p>
    <w:p>
      <w:pPr>
        <w:pStyle w:val="Heading3"/>
      </w:pPr>
      <w:r>
        <w:t>What It Does</w:t>
      </w:r>
    </w:p>
    <w:p>
      <w:r>
        <w:t>Provides semantic search over a knowledge base of MuleSoft-to-Spring Boot migration patterns. Enhances LLM prompts with relevant examples and best practices using Retrieval Augmented Generation.</w:t>
      </w:r>
    </w:p>
    <w:p>
      <w:pPr>
        <w:pStyle w:val="Heading3"/>
      </w:pPr>
      <w:r>
        <w:t>Architecture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User Query → Embedding → pgvector Similarity Search → Top-K Results → LLM Context</w:t>
      </w:r>
    </w:p>
    <w:p>
      <w:pPr>
        <w:pStyle w:val="Heading3"/>
      </w:pPr>
      <w:r>
        <w:t>Technical Details</w:t>
      </w:r>
    </w:p>
    <w:p>
      <w:pPr>
        <w:pStyle w:val="ListBullet"/>
      </w:pPr>
      <w:r>
        <w:t>Embedding Model: text-embedding-3-large (3,072 dimensions)</w:t>
      </w:r>
    </w:p>
    <w:p>
      <w:pPr>
        <w:pStyle w:val="ListBullet"/>
      </w:pPr>
      <w:r>
        <w:t>Vector Store: PostgreSQL pgvector extension</w:t>
      </w:r>
    </w:p>
    <w:p>
      <w:pPr>
        <w:pStyle w:val="ListBullet"/>
      </w:pPr>
      <w:r>
        <w:t>Distance Metric: Cosine similarity (&lt;=&gt; operator)</w:t>
      </w:r>
    </w:p>
    <w:p>
      <w:pPr>
        <w:pStyle w:val="ListBullet"/>
      </w:pPr>
      <w:r>
        <w:t>Default Top-K: 5 results</w:t>
      </w:r>
    </w:p>
    <w:p>
      <w:pPr>
        <w:pStyle w:val="ListBullet"/>
      </w:pPr>
      <w:r>
        <w:t>Score Threshold: 0.35 minimum similarity</w:t>
      </w:r>
    </w:p>
    <w:p>
      <w:pPr>
        <w:pStyle w:val="Heading3"/>
      </w:pPr>
      <w:r>
        <w:t>Knowledge Base Categories</w:t>
      </w:r>
    </w:p>
    <w:p>
      <w:pPr>
        <w:pStyle w:val="ListBullet"/>
      </w:pPr>
      <w:r>
        <w:t>HTTP listener → REST controller patterns</w:t>
      </w:r>
    </w:p>
    <w:p>
      <w:pPr>
        <w:pStyle w:val="ListBullet"/>
      </w:pPr>
      <w:r>
        <w:t>Database operations (CRUD) → JPA/JDBC patterns</w:t>
      </w:r>
    </w:p>
    <w:p>
      <w:pPr>
        <w:pStyle w:val="ListBullet"/>
      </w:pPr>
      <w:r>
        <w:t>DataWeave transformations → Java Stream API patterns</w:t>
      </w:r>
    </w:p>
    <w:p>
      <w:pPr>
        <w:pStyle w:val="ListBullet"/>
      </w:pPr>
      <w:r>
        <w:t>Error handling → @ControllerAdvice patterns</w:t>
      </w:r>
    </w:p>
    <w:p>
      <w:pPr>
        <w:pStyle w:val="ListBullet"/>
      </w:pPr>
      <w:r>
        <w:t>Messaging (JMS/AMQP/Kafka) → Spring listener patterns</w:t>
      </w:r>
    </w:p>
    <w:p>
      <w:pPr>
        <w:pStyle w:val="ListBullet"/>
      </w:pPr>
      <w:r>
        <w:t>Batch processing → Spring Batch patterns</w:t>
      </w:r>
    </w:p>
    <w:p>
      <w:pPr>
        <w:pStyle w:val="ListBullet"/>
      </w:pPr>
      <w:r>
        <w:t>File operations → Spring Integration patterns</w:t>
      </w:r>
    </w:p>
    <w:p>
      <w:pPr>
        <w:pStyle w:val="ListBullet"/>
      </w:pPr>
      <w:r>
        <w:t>Security/OAuth → Spring Security patterns</w:t>
      </w:r>
    </w:p>
    <w:p>
      <w:pPr>
        <w:pStyle w:val="Heading3"/>
      </w:pPr>
      <w:r>
        <w:t>How RAG Enhances Migration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Step 1: Parser detects connectors (http, db, jms)</w:t>
        <w:br/>
        <w:t xml:space="preserve">                    ↓</w:t>
        <w:br/>
        <w:t>Step 2: RAG queries for each:</w:t>
        <w:br/>
        <w:t xml:space="preserve">        - "HTTP listener to Spring REST controller"</w:t>
        <w:br/>
        <w:t xml:space="preserve">        - "MuleSoft db:select to Spring JPA"</w:t>
        <w:br/>
        <w:t xml:space="preserve">        - "MuleSoft JMS listener to Spring"</w:t>
        <w:br/>
        <w:t xml:space="preserve">                    ↓</w:t>
        <w:br/>
        <w:t>Step 3: Returns relevant patterns with code examples</w:t>
        <w:br/>
        <w:t xml:space="preserve">                    ↓</w:t>
        <w:br/>
        <w:t>Step 4: Patterns injected into LLM prompt context</w:t>
        <w:br/>
        <w:t xml:space="preserve">                    ↓</w:t>
        <w:br/>
        <w:t>Step 5: LLM generates code with domain-specific knowledge</w:t>
      </w:r>
    </w:p>
    <w:p>
      <w:pPr>
        <w:pStyle w:val="Heading2"/>
      </w:pPr>
      <w:r>
        <w:t>9. Build Service</w:t>
      </w:r>
    </w:p>
    <w:p>
      <w:r>
        <w:t>File: functions/build_service.py (472 lines)</w:t>
      </w:r>
    </w:p>
    <w:p>
      <w:pPr>
        <w:pStyle w:val="Heading3"/>
      </w:pPr>
      <w:r>
        <w:t>What It Does</w:t>
      </w:r>
    </w:p>
    <w:p>
      <w:r>
        <w:t>Executes Maven builds of generated Spring Boot projects using Azure Container Registry (ACR) Tasks. Compiles the code, runs tests (optional), and produces Docker images — all without requiring a local build environment.</w:t>
      </w:r>
    </w:p>
    <w:p>
      <w:pPr>
        <w:pStyle w:val="Heading3"/>
      </w:pPr>
      <w:r>
        <w:t>Build Pipeline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1. Extract generated files to temp directory</w:t>
        <w:br/>
        <w:t>2. Patch pom.xml (fix LLM-generated issues)</w:t>
        <w:br/>
        <w:t>3. Create Dockerfile (multi-stage Maven build)</w:t>
        <w:br/>
        <w:t>4. Submit to ACR Quick Build</w:t>
        <w:br/>
        <w:t>5. Stream build logs to Azure Table Storage</w:t>
        <w:br/>
        <w:t>6. Return build status + logs</w:t>
      </w:r>
    </w:p>
    <w:p>
      <w:pPr>
        <w:pStyle w:val="Heading3"/>
      </w:pPr>
      <w:r>
        <w:t>Build Log Streaming</w:t>
      </w:r>
    </w:p>
    <w:p>
      <w:r>
        <w:t>Build logs are stored in Azure Table Storage line-by-line for real-time display: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{</w:t>
        <w:br/>
        <w:t xml:space="preserve">    "PartitionKey": build_id,</w:t>
        <w:br/>
        <w:t xml:space="preserve">    "RowKey": f"{line_number:06d}",</w:t>
        <w:br/>
        <w:t xml:space="preserve">    "Line": "BUILD SUCCESS",</w:t>
        <w:br/>
        <w:t xml:space="preserve">    "Level": "info",</w:t>
        <w:br/>
        <w:t xml:space="preserve">    "Timestamp": "2026-04-14T10:30:00Z"</w:t>
        <w:br/>
        <w:t>}</w:t>
      </w:r>
    </w:p>
    <w:p>
      <w:pPr>
        <w:pStyle w:val="Heading2"/>
      </w:pPr>
      <w:r>
        <w:t>10. Validation Service</w:t>
      </w:r>
    </w:p>
    <w:p>
      <w:r>
        <w:t>File: functions/validation_service.py (1,400+ lines)</w:t>
      </w:r>
    </w:p>
    <w:p>
      <w:pPr>
        <w:pStyle w:val="Heading3"/>
      </w:pPr>
      <w:r>
        <w:t>What It Does</w:t>
      </w:r>
    </w:p>
    <w:p>
      <w:r>
        <w:t>Deploys the generated Spring Boot application as a live container and validates it against the original MuleSoft endpoints. Provides side-by-side API response comparison.</w:t>
      </w:r>
    </w:p>
    <w:p>
      <w:pPr>
        <w:pStyle w:val="Heading3"/>
      </w:pPr>
      <w:r>
        <w:t>Validation Workflow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1. Build Docker image (ACR Quick Build)</w:t>
        <w:br/>
        <w:t>2. Deploy to Azure Container Instances (ACI)</w:t>
        <w:br/>
        <w:t>3. Wait for /actuator/health (up to 180s)</w:t>
        <w:br/>
        <w:t>4. App is live and accessible</w:t>
        <w:br/>
        <w:t>5. User triggers comparison:</w:t>
        <w:br/>
        <w:t xml:space="preserve">   - Call MuleSoft endpoint → capture response</w:t>
        <w:br/>
        <w:t xml:space="preserve">   - Call Spring Boot endpoint → capture response</w:t>
        <w:br/>
        <w:t xml:space="preserve">   - Compare status codes, response bodies</w:t>
        <w:br/>
        <w:t>6. Display side-by-side results</w:t>
        <w:br/>
        <w:t>7. User submits verdict (pass/fail/partial)</w:t>
        <w:br/>
        <w:t>8. Auto-teardown after keep_alive_min expires</w:t>
      </w:r>
    </w:p>
    <w:p>
      <w:pPr>
        <w:pStyle w:val="Heading3"/>
      </w:pPr>
      <w:r>
        <w:t>Safety-Net Patches</w:t>
      </w:r>
    </w:p>
    <w:p>
      <w:r>
        <w:t>Before building, the service applies automatic fixes:</w:t>
      </w:r>
    </w:p>
    <w:p>
      <w:pPr>
        <w:pStyle w:val="ListBullet"/>
      </w:pPr>
      <w:r>
        <w:t>_patch_java_sources() — Adds missing Lombok + Spring imports</w:t>
      </w:r>
    </w:p>
    <w:p>
      <w:pPr>
        <w:pStyle w:val="ListBullet"/>
      </w:pPr>
      <w:r>
        <w:t>_patch_pom_xml() — Adds missing plugins, fixes dependencies</w:t>
      </w:r>
    </w:p>
    <w:p>
      <w:pPr>
        <w:pStyle w:val="ListBullet"/>
      </w:pPr>
      <w:r>
        <w:t>_patch_application_properties() — Fixes driver class references, falls back to H2</w:t>
      </w:r>
    </w:p>
    <w:p>
      <w:pPr>
        <w:pStyle w:val="Heading2"/>
      </w:pPr>
      <w:r>
        <w:t>11. GitHub Service</w:t>
      </w:r>
    </w:p>
    <w:p>
      <w:r>
        <w:t>File: functions/github_service.py (143 lines)</w:t>
      </w:r>
    </w:p>
    <w:p>
      <w:pPr>
        <w:pStyle w:val="Heading3"/>
      </w:pPr>
      <w:r>
        <w:t>What It Does</w:t>
      </w:r>
    </w:p>
    <w:p>
      <w:r>
        <w:t>Pushes generated Spring Boot project files directly to a GitHub repository using the GitHub API (via PyGithub).</w:t>
      </w:r>
    </w:p>
    <w:p>
      <w:pPr>
        <w:pStyle w:val="Heading3"/>
      </w:pPr>
      <w:r>
        <w:t>Workflow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1. Authenticate with GitHub PAT (from request or Key Vault)</w:t>
        <w:br/>
        <w:t>2. Get or create target branch</w:t>
        <w:br/>
        <w:t>3. Build Git tree from files dict</w:t>
        <w:br/>
        <w:t>4. Create commit with all files</w:t>
        <w:br/>
        <w:t>5. Return commit SHA + URL</w:t>
      </w:r>
    </w:p>
    <w:p>
      <w:pPr>
        <w:pStyle w:val="Heading2"/>
      </w:pPr>
      <w:r>
        <w:t>12. Security Module</w:t>
      </w:r>
    </w:p>
    <w:p>
      <w:r>
        <w:t>File: functions/security.py (250+ lines)</w:t>
      </w:r>
    </w:p>
    <w:p>
      <w:pPr>
        <w:pStyle w:val="Heading3"/>
      </w:pPr>
      <w:r>
        <w:t>What It Does</w:t>
      </w:r>
    </w:p>
    <w:p>
      <w:r>
        <w:t>Handles all authentication, authorization, input validation, and rate limiting for the platform.</w:t>
      </w:r>
    </w:p>
    <w:p>
      <w:pPr>
        <w:pStyle w:val="Heading3"/>
      </w:pPr>
      <w:r>
        <w:t>Authentication Methods (3 Supported)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When Used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**Azure AD (MSAL)**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token via OIDC 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Production SSO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**Email/Password**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HMAC-SHA256 signed JWT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Non-Azure environments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**EasyAuth**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App Service header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Auto-injected by Azure</w:t>
            </w:r>
          </w:p>
        </w:tc>
      </w:tr>
    </w:tbl>
    <w:p/>
    <w:p>
      <w:pPr>
        <w:pStyle w:val="Heading3"/>
      </w:pPr>
      <w:r>
        <w:t>Rate Limiting</w:t>
      </w:r>
    </w:p>
    <w:p>
      <w:pPr>
        <w:pStyle w:val="ListBullet"/>
      </w:pPr>
      <w:r>
        <w:t>Mechanism: Redis sliding window</w:t>
      </w:r>
    </w:p>
    <w:p>
      <w:pPr>
        <w:pStyle w:val="ListBullet"/>
      </w:pPr>
      <w:r>
        <w:t>Default: 30 requests per 60 seconds per user</w:t>
      </w:r>
    </w:p>
    <w:p>
      <w:pPr>
        <w:pStyle w:val="ListBullet"/>
      </w:pPr>
      <w:r>
        <w:t>Response: 429 Too Many Requests with Retry-After header</w:t>
      </w:r>
    </w:p>
    <w:p>
      <w:pPr>
        <w:pStyle w:val="Heading3"/>
      </w:pPr>
      <w:r>
        <w:t>XXE Prevention</w:t>
      </w:r>
    </w:p>
    <w:p>
      <w:pPr>
        <w:pStyle w:val="ListBullet"/>
      </w:pPr>
      <w:r>
        <w:t>All XML parsed via defusedxml</w:t>
      </w:r>
    </w:p>
    <w:p>
      <w:pPr>
        <w:pStyle w:val="ListBullet"/>
      </w:pPr>
      <w:r>
        <w:t>Rejects: external entities, DTD expansion, billion-laughs attacks</w:t>
      </w:r>
    </w:p>
    <w:p>
      <w:pPr>
        <w:pStyle w:val="ListBullet"/>
      </w:pPr>
      <w:r>
        <w:t>Applied before any migration processing</w:t>
      </w:r>
    </w:p>
    <w:p>
      <w:pPr>
        <w:pStyle w:val="Heading2"/>
      </w:pPr>
      <w:r>
        <w:t>13. Database Layer</w:t>
      </w:r>
    </w:p>
    <w:p>
      <w:r>
        <w:t>File: functions/db.py (350+ lines)</w:t>
      </w:r>
    </w:p>
    <w:p>
      <w:pPr>
        <w:pStyle w:val="Heading3"/>
      </w:pPr>
      <w:r>
        <w:t>Schema (5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`users`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 accounts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azure_ad_oid, email, role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`migrations`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Migration jobs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status, input_xml_files (JSONB), output_files (JSONB)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`builds`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executions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migration_id, exit_code, build_log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`rag_documents`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Knowledge 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content, embedding (vector 3072), category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`validations`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 jobs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aci_name, test_results (JSONB), user_verdict</w:t>
            </w:r>
          </w:p>
        </w:tc>
      </w:tr>
    </w:tbl>
    <w:p/>
    <w:p>
      <w:pPr>
        <w:pStyle w:val="Heading3"/>
      </w:pPr>
      <w:r>
        <w:t>Connection Management</w:t>
      </w:r>
    </w:p>
    <w:p>
      <w:pPr>
        <w:pStyle w:val="ListBullet"/>
      </w:pPr>
      <w:r>
        <w:t>Async connection pooling via asyncpg (min 2, max 10 connections)</w:t>
      </w:r>
    </w:p>
    <w:p>
      <w:pPr>
        <w:pStyle w:val="ListBullet"/>
      </w:pPr>
      <w:r>
        <w:t>Prepared statements for SQL injection prevention</w:t>
      </w:r>
    </w:p>
    <w:p>
      <w:pPr>
        <w:pStyle w:val="ListBullet"/>
      </w:pPr>
      <w:r>
        <w:t>Key Vault credential resolution at startup</w:t>
      </w:r>
    </w:p>
    <w:p>
      <w:pPr>
        <w:pStyle w:val="ListBullet"/>
      </w:pPr>
      <w:r>
        <w:t>Soft delete pattern (deleted_at timestamp)</w:t>
      </w:r>
    </w:p>
    <w:p>
      <w:pPr>
        <w:pStyle w:val="Heading2"/>
      </w:pPr>
      <w:r>
        <w:t>14. Migration Engine (Orchestrator)</w:t>
      </w:r>
    </w:p>
    <w:p>
      <w:r>
        <w:t>File: functions/engine.py (200+ lines)</w:t>
      </w:r>
    </w:p>
    <w:p>
      <w:pPr>
        <w:pStyle w:val="Heading3"/>
      </w:pPr>
      <w:r>
        <w:t>What It Does</w:t>
      </w:r>
    </w:p>
    <w:p>
      <w:r>
        <w:t>Orchestrates the complete migration pipeline, calling each component in sequence and managing the shared AgentContext.</w:t>
      </w:r>
    </w:p>
    <w:p>
      <w:pPr>
        <w:pStyle w:val="Heading3"/>
      </w:pPr>
      <w:r>
        <w:t>Pipeline Steps</w:t>
      </w:r>
    </w:p>
    <w:p>
      <w:pPr>
        <w:spacing w:before="120" w:after="120"/>
        <w:ind w:left="567"/>
      </w:pPr>
      <w:r>
        <w:rPr>
          <w:rFonts w:ascii="Consolas" w:hAnsi="Consolas"/>
          <w:color w:val="333333"/>
          <w:sz w:val="17"/>
        </w:rPr>
        <w:t>async def run_migration_pipeline(migration_id, xml_files, config, llm_config, dataweave_scripts):</w:t>
        <w:br/>
        <w:t xml:space="preserve">    # Step 1: Validate XML (XXE check)</w:t>
        <w:br/>
        <w:t xml:space="preserve">    validated_xmls = validate_all_xml(xml_files)</w:t>
        <w:br/>
        <w:br/>
        <w:t xml:space="preserve">    # Step 2: Parse MuleSoft XML</w:t>
        <w:br/>
        <w:t xml:space="preserve">    parsed = parser.parse(xml_content, agent_context)</w:t>
        <w:br/>
        <w:br/>
        <w:t xml:space="preserve">    # Step 3: Convert DataWeave</w:t>
        <w:br/>
        <w:t xml:space="preserve">    converted_dw = dataweave_converter.convert(parsed.transforms)</w:t>
        <w:br/>
        <w:br/>
        <w:t xml:space="preserve">    # Step 4: Map connectors → Maven deps</w:t>
        <w:br/>
        <w:t xml:space="preserve">    connector_info = connector_mapper.map(parsed.connectors)</w:t>
        <w:br/>
        <w:br/>
        <w:t xml:space="preserve">    # Step 5: Convert flows → Java classes</w:t>
        <w:br/>
        <w:t xml:space="preserve">    spring_files = flow_converter.convert(parsed, converted_dw, agent_context)</w:t>
        <w:br/>
        <w:br/>
        <w:t xml:space="preserve">    # Step 6: Generate complete Spring Boot project</w:t>
        <w:br/>
        <w:t xml:space="preserve">    output_files = spring_generator.generate(spring_files, connector_info, parsed)</w:t>
        <w:br/>
        <w:br/>
        <w:t xml:space="preserve">    # Step 7: (Optional) LLM validation</w:t>
        <w:br/>
        <w:t xml:space="preserve">    if llm_config.get("enabled"):</w:t>
        <w:br/>
        <w:t xml:space="preserve">        validation_report = llm_validator.validate(output_files, llm_config)</w:t>
        <w:br/>
        <w:br/>
        <w:t xml:space="preserve">    # Step 8: Return results</w:t>
        <w:br/>
        <w:t xml:space="preserve">    return {</w:t>
        <w:br/>
        <w:t xml:space="preserve">        "files": output_files,</w:t>
        <w:br/>
        <w:t xml:space="preserve">        "errors": errors,</w:t>
        <w:br/>
        <w:t xml:space="preserve">        "agent_trace": agent_context.to_summary(),</w:t>
        <w:br/>
        <w:t xml:space="preserve">        "total_tokens": agent_context.total_tokens,</w:t>
        <w:br/>
        <w:t xml:space="preserve">        "duration_ms": elapsed</w:t>
        <w:br/>
        <w:t xml:space="preserve">    }</w:t>
      </w:r>
    </w:p>
    <w:p>
      <w:pPr>
        <w:pStyle w:val="Heading2"/>
      </w:pPr>
      <w:r>
        <w:t>15. Function App (API Layer)</w:t>
      </w:r>
    </w:p>
    <w:p>
      <w:r>
        <w:t>File: functions/function_app.py (2,490 lines)</w:t>
      </w:r>
    </w:p>
    <w:p>
      <w:pPr>
        <w:pStyle w:val="Heading3"/>
      </w:pPr>
      <w:r>
        <w:t>What It Does</w:t>
      </w:r>
    </w:p>
    <w:p>
      <w:r>
        <w:t>The main entry point — defines all HTTP endpoints and queue workers for the Azure Functions serverless backend.</w:t>
      </w:r>
    </w:p>
    <w:p>
      <w:pPr>
        <w:pStyle w:val="Heading3"/>
      </w:pPr>
      <w:r>
        <w:t>API Endpoints (25+)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`/api/v2/migrations`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new migration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`/api/v2/migrations`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migrations (paginated)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`/api/v2/migrations/{id}`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migration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`/api/v2/migrations/upload`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Upload ZIP/folder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`/api/v2/migrations/{id}/cancel`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Cancel migration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`/api/v2/migrations/{id}/retry`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Retry failed migration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`/api/v2/migrations/{id}/files`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generated files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`/api/v2/migrations/{id}/files/{path}`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Download single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`/api/v2/builds`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Trigger Maven build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`/api/v2/builds/{id}`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status +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`/api/v2/validations`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validation job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`/api/v2/validations/{id}`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Validation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`/api/v2/validations/{id}/compare`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API comparison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`/api/v2/validations/{id}/verdict`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test verdict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`/api/v2/validations/{id}/teardown`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Teardown ACI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`/api/v2/validations/{id}/logs`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`/api/v2/rag/search`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Semantic search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`/api/v2/rag/seed`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Seed knowledge 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`/api/v2/rag/collections`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RAG collections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`/api/v2/github/push`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to GitHub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`/api/v2/auth/login`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Email/password 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`/api/v2/auth/me`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user info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`/api/health`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Health check</w:t>
            </w:r>
          </w:p>
        </w:tc>
      </w:tr>
    </w:tbl>
    <w:p/>
    <w:p>
      <w:pPr>
        <w:pStyle w:val="Heading3"/>
      </w:pPr>
      <w:r>
        <w:t>Queue Workers (4)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Queue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Worker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`migration-queue`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`migration_worker()`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Run migration pipeline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`build-queue`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`build_worker()`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Execute Maven build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`validation-queue`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`validation_worker()`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Build image + deploy ACI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`validation-teardown-queue`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`validation_teardown_worker()`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Auto-cleanup expired ACI</w:t>
            </w:r>
          </w:p>
        </w:tc>
      </w:tr>
    </w:tbl>
    <w:p/>
    <w:p>
      <w:pPr>
        <w:pStyle w:val="Heading2"/>
      </w:pPr>
      <w:r>
        <w:t>16. Frontend Application</w:t>
      </w:r>
    </w:p>
    <w:p>
      <w:r>
        <w:t>Path: frontend/src/</w:t>
      </w:r>
    </w:p>
    <w:p>
      <w:pPr>
        <w:pStyle w:val="Heading3"/>
      </w:pPr>
      <w:r>
        <w:t>Pages &amp;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Page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**Dashboard**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`/dashboard`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Stats cards, recent migrations, weekly activity chart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**New Migration**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`/migrate`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XML upload/paste, AI config, project settings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**Migration View**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`/migrate/:id`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Agent pipeline, code viewer/editor, live feed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**History**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`/history`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Filterable list with pagination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**Swagger**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`/swagger/:id`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OpenAPI spec viewer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**GitHub Push**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`/github/:id`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Push to repo form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**Validation**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`/validate/:id`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Deploy, compare, verdict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**Knowledge Base**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`/knowledge`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RAG management, search playground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**Settings**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`/settings`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config, defaults, theme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**Login**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`/login`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AD SSO + email/password</w:t>
            </w:r>
          </w:p>
        </w:tc>
      </w:tr>
    </w:tbl>
    <w:p/>
    <w:p>
      <w:pPr>
        <w:pStyle w:val="Heading3"/>
      </w:pPr>
      <w:r>
        <w:t>Key UI Components</w:t>
      </w:r>
    </w:p>
    <w:p>
      <w:pPr>
        <w:pStyle w:val="ListBullet"/>
      </w:pPr>
      <w:r>
        <w:t>Monaco Editor — Full IDE experience for viewing/editing generated code</w:t>
      </w:r>
    </w:p>
    <w:p>
      <w:pPr>
        <w:pStyle w:val="ListBullet"/>
      </w:pPr>
      <w:r>
        <w:t>Agent Pipeline — Visual progress bar showing each AI agent's status</w:t>
      </w:r>
    </w:p>
    <w:p>
      <w:pPr>
        <w:pStyle w:val="ListBullet"/>
      </w:pPr>
      <w:r>
        <w:t>Agent Live Feed — Real-time streaming of agent decisions and code generation</w:t>
      </w:r>
    </w:p>
    <w:p>
      <w:pPr>
        <w:pStyle w:val="ListBullet"/>
      </w:pPr>
      <w:r>
        <w:t>File Tree — Hierarchical browser for generated project files</w:t>
      </w:r>
    </w:p>
    <w:p>
      <w:pPr>
        <w:pStyle w:val="ListBullet"/>
      </w:pPr>
      <w:r>
        <w:t>Comparison Results — Side-by-side MuleSoft vs Spring Boot API responses</w:t>
      </w:r>
    </w:p>
    <w:p>
      <w:pPr>
        <w:pStyle w:val="ListBullet"/>
      </w:pPr>
      <w:r>
        <w:t>Container Logs — XTerm.js terminal for live container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