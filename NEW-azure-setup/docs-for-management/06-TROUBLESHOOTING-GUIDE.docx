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Troubleshooting Guide</w:t>
      </w:r>
    </w:p>
    <w:p>
      <w:pPr>
        <w:jc w:val="center"/>
      </w:pPr>
      <w:r>
        <w:rPr>
          <w:color w:val="555555"/>
          <w:sz w:val="32"/>
        </w:rPr>
        <w:t>Step-by-Step Diagnosis &amp; Resolution</w:t>
      </w:r>
    </w:p>
    <w:p/>
    <w:p>
      <w:pPr>
        <w:jc w:val="center"/>
      </w:pPr>
      <w:r>
        <w:rPr>
          <w:color w:val="777777"/>
          <w:sz w:val="24"/>
        </w:rPr>
        <w:t>Version: 2.0 | Date: April 2026</w:t>
      </w:r>
    </w:p>
    <w:p>
      <w:pPr>
        <w:jc w:val="center"/>
      </w:pPr>
      <w:r>
        <w:rPr>
          <w:color w:val="777777"/>
          <w:sz w:val="24"/>
        </w:rPr>
        <w:t>Author: Harinadh | Platform: Microsoft Azure</w:t>
      </w:r>
    </w:p>
    <w:p>
      <w:pPr>
        <w:jc w:val="center"/>
      </w:pPr>
      <w:r>
        <w:rPr>
          <w:color w:val="999999"/>
          <w:sz w:val="22"/>
        </w:rPr>
        <w:t>Classification: Internal / CG Management</w:t>
      </w:r>
    </w:p>
    <w:p>
      <w:r>
        <w:br w:type="page"/>
      </w:r>
    </w:p>
    <w:p>
      <w:pPr>
        <w:pStyle w:val="Heading2"/>
      </w:pPr>
      <w:r>
        <w:t>Table of Contents</w:t>
      </w:r>
    </w:p>
    <w:p>
      <w:pPr>
        <w:pStyle w:val="ListNumber"/>
      </w:pPr>
      <w:r>
        <w:t>[Migration Issues](#1-migration-issues)</w:t>
      </w:r>
    </w:p>
    <w:p>
      <w:pPr>
        <w:pStyle w:val="ListNumber"/>
      </w:pPr>
      <w:r>
        <w:t>[Build Failures](#2-build-failures)</w:t>
      </w:r>
    </w:p>
    <w:p>
      <w:pPr>
        <w:pStyle w:val="ListNumber"/>
      </w:pPr>
      <w:r>
        <w:t>[Validation/Deployment Issues](#3-validationdeployment-issues)</w:t>
      </w:r>
    </w:p>
    <w:p>
      <w:pPr>
        <w:pStyle w:val="ListNumber"/>
      </w:pPr>
      <w:r>
        <w:t>[Authentication Issues](#4-authentication-issues)</w:t>
      </w:r>
    </w:p>
    <w:p>
      <w:pPr>
        <w:pStyle w:val="ListNumber"/>
      </w:pPr>
      <w:r>
        <w:t>[RAG/AI Issues](#5-ragai-issues)</w:t>
      </w:r>
    </w:p>
    <w:p>
      <w:pPr>
        <w:pStyle w:val="ListNumber"/>
      </w:pPr>
      <w:r>
        <w:t>[Infrastructure Issues](#6-infrastructure-issues)</w:t>
      </w:r>
    </w:p>
    <w:p>
      <w:pPr>
        <w:pStyle w:val="ListNumber"/>
      </w:pPr>
      <w:r>
        <w:t>[Frontend Issues](#7-frontend-issues)</w:t>
      </w:r>
    </w:p>
    <w:p>
      <w:pPr>
        <w:pStyle w:val="Heading2"/>
      </w:pPr>
      <w:r>
        <w:t>1. Migration Issues</w:t>
      </w:r>
    </w:p>
    <w:p>
      <w:pPr>
        <w:pStyle w:val="Heading3"/>
      </w:pPr>
      <w:r>
        <w:t>1.1 Migration Stuck in "queued"</w:t>
      </w:r>
    </w:p>
    <w:p>
      <w:r>
        <w:t>Symptom: Migration status remains "queued" for &gt; 30 seconds</w:t>
      </w:r>
    </w:p>
    <w:p>
      <w:r>
        <w:t>Diagnosis Steps: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# 1. Check health endpoint</w:t>
        <w:br/>
        <w:t>curl {{base_url}}/api/health</w:t>
        <w:br/>
        <w:br/>
        <w:t># 2. Check Azure Storage Queue</w:t>
        <w:br/>
        <w:t>az storage queue peek-messages --queue-name migration-queue \</w:t>
        <w:br/>
        <w:t xml:space="preserve">  --account-name $STORAGE_ACCOUNT --account-key $STORAGE_KEY</w:t>
        <w:br/>
        <w:br/>
        <w:t># 3. Check Function App logs</w:t>
        <w:br/>
        <w:t>az monitor app-insights query --app $APP_INSIGHTS_NAME \</w:t>
        <w:br/>
        <w:t xml:space="preserve">  --analytics-query "traces | where message contains 'migration_worker' | top 10 by timestamp"</w:t>
      </w:r>
    </w:p>
    <w:p>
      <w:r>
        <w:t>Common Causes: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Function App cold start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Wait 60s, retry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Queue trigger disabled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host.json, restart function app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Function App crashed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Application Insights for exceptions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Message poisoned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from queue, retry migration</w:t>
            </w:r>
          </w:p>
        </w:tc>
      </w:tr>
    </w:tbl>
    <w:p/>
    <w:p>
      <w:r>
        <w:t>Resolution: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# Retry the migration</w:t>
        <w:br/>
        <w:t>curl -X POST {{base_url}}/api/v2/migrations/{id}/retry \</w:t>
        <w:br/>
        <w:t xml:space="preserve">  -H "Authorization: Bearer $TOKEN"</w:t>
      </w:r>
    </w:p>
    <w:p>
      <w:pPr>
        <w:pStyle w:val="Heading3"/>
      </w:pPr>
      <w:r>
        <w:t>1.2 Migration Failed with Error</w:t>
      </w:r>
    </w:p>
    <w:p>
      <w:r>
        <w:t>Symptom: Status "failed" with error message</w:t>
      </w:r>
    </w:p>
    <w:p>
      <w:r>
        <w:t>Diagnosis: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# Get full migration details including error</w:t>
        <w:br/>
        <w:t>curl {{base_url}}/api/v2/migrations/{id} -H "Authorization: Bearer $TOKEN"</w:t>
      </w:r>
    </w:p>
    <w:p>
      <w:r>
        <w:t>Common Errors: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`XXE validation failed`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XML contains external entities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 `&lt;!DOCTYPE&gt;` and external entity 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`No flows found in XML`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Invalid MuleSoft XML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XML has `&lt;flow&gt;` elements with `&lt;mule&gt;` root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`Failed to parse XML`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Malformed XML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 XML syntax errors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`LLM provider error: 401`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 expired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LLM API key in settings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`LLM provider error: 429`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Rate limited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Wait and retry, or switch 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`Database connection error`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unavailable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DB connectivity, restart</w:t>
            </w:r>
          </w:p>
        </w:tc>
      </w:tr>
    </w:tbl>
    <w:p/>
    <w:p>
      <w:pPr>
        <w:pStyle w:val="Heading3"/>
      </w:pPr>
      <w:r>
        <w:t>1.3 Generated Code Has Compilation Errors</w:t>
      </w:r>
    </w:p>
    <w:p>
      <w:r>
        <w:t>Symptom: Generated Java files have import or syntax errors</w:t>
      </w:r>
    </w:p>
    <w:p>
      <w:r>
        <w:t>Diagnosis:</w:t>
      </w:r>
    </w:p>
    <w:p>
      <w:pPr>
        <w:pStyle w:val="ListNumber"/>
      </w:pPr>
      <w:r>
        <w:t>Download generated files</w:t>
      </w:r>
    </w:p>
    <w:p>
      <w:pPr>
        <w:pStyle w:val="ListNumber"/>
      </w:pPr>
      <w:r>
        <w:t>Look for // TODO: comments (indicators of incomplete conversion)</w:t>
      </w:r>
    </w:p>
    <w:p>
      <w:pPr>
        <w:pStyle w:val="ListNumber"/>
      </w:pPr>
      <w:r>
        <w:t>Check agent_trace for skipped elements</w:t>
      </w:r>
    </w:p>
    <w:p>
      <w:r>
        <w:t>Common Issues &amp; Fixes: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Automatic Fix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Manual 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Missing Lombok imports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 pipeline patches automatically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`import lombok.*`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Missing Spring imports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 pipeline patches automatically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specific imports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Unknown MuleSoft element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agent generates TODO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Write Java code manually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DataWeave not converted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Converter falls back to comment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Implement Java equivalent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Duplicate dependencies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POM patcher deduplicates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 duplicates from pom.xml</w:t>
            </w:r>
          </w:p>
        </w:tc>
      </w:tr>
    </w:tbl>
    <w:p/>
    <w:p>
      <w:pPr>
        <w:pStyle w:val="Heading2"/>
      </w:pPr>
      <w:r>
        <w:t>2. Build Failures</w:t>
      </w:r>
    </w:p>
    <w:p>
      <w:pPr>
        <w:pStyle w:val="Heading3"/>
      </w:pPr>
      <w:r>
        <w:t>2.1 Maven Compilation Error</w:t>
      </w:r>
    </w:p>
    <w:p>
      <w:r>
        <w:t>Symptom: Build status "failed", build_log contains compilation errors</w:t>
      </w:r>
    </w:p>
    <w:p>
      <w:r>
        <w:t>Diagnosis: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# Get build logs</w:t>
        <w:br/>
        <w:t>curl {{base_url}}/api/v2/builds/{build_id} -H "Authorization: Bearer $TOKEN"</w:t>
      </w:r>
    </w:p>
    <w:p>
      <w:r>
        <w:t>Common Compilation Errors: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`package does not exist`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 Maven dependency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dependency to pom.xml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`cannot find symbol`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 import statement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import to Java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`Compilation failure: annotations are not supported`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Java 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correct `java.version` in pom.xml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`lombok.RequiredArgsConstructor cannot be resolved`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 Lombok processor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maven-compiler-plugin with Lombok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`Cannot load driver class: com.mysql.cj.jdbc.Driver`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 DB 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Switch to H2 or add MySQL dependency</w:t>
            </w:r>
          </w:p>
        </w:tc>
      </w:tr>
    </w:tbl>
    <w:p/>
    <w:p>
      <w:r>
        <w:t>Fix Workflow:</w:t>
      </w:r>
    </w:p>
    <w:p>
      <w:pPr>
        <w:pStyle w:val="ListNumber"/>
      </w:pPr>
      <w:r>
        <w:t>Edit files via PUT /api/v2/migrations/{id}/files</w:t>
      </w:r>
    </w:p>
    <w:p>
      <w:pPr>
        <w:pStyle w:val="ListNumber"/>
      </w:pPr>
      <w:r>
        <w:t>Create new build via POST /api/v2/builds</w:t>
      </w:r>
    </w:p>
    <w:p>
      <w:pPr>
        <w:pStyle w:val="ListNumber"/>
      </w:pPr>
      <w:r>
        <w:t>Monitor build logs</w:t>
      </w:r>
    </w:p>
    <w:p>
      <w:pPr>
        <w:pStyle w:val="Heading3"/>
      </w:pPr>
      <w:r>
        <w:t>2.2 Docker Build Timeout</w:t>
      </w:r>
    </w:p>
    <w:p>
      <w:r>
        <w:t>Symptom: Build exceeds timeout (usually 10 minutes)</w:t>
      </w:r>
    </w:p>
    <w:p>
      <w:r>
        <w:t>Causes:</w:t>
      </w:r>
    </w:p>
    <w:p>
      <w:pPr>
        <w:pStyle w:val="ListBullet"/>
      </w:pPr>
      <w:r>
        <w:t>Large project with many dependencies (first build downloads all JARs)</w:t>
      </w:r>
    </w:p>
    <w:p>
      <w:pPr>
        <w:pStyle w:val="ListBullet"/>
      </w:pPr>
      <w:r>
        <w:t>ACR Task quota exhausted</w:t>
      </w:r>
    </w:p>
    <w:p>
      <w:pPr>
        <w:pStyle w:val="ListBullet"/>
      </w:pPr>
      <w:r>
        <w:t>Network issues downloading from Maven Central</w:t>
      </w:r>
    </w:p>
    <w:p>
      <w:r>
        <w:t>Fix: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# Check ACR task status</w:t>
        <w:br/>
        <w:t>az acr task list --registry $ACR_NAME</w:t>
        <w:br/>
        <w:br/>
        <w:t># Retry build</w:t>
        <w:br/>
        <w:t>curl -X POST {{base_url}}/api/v2/builds \</w:t>
        <w:br/>
        <w:t xml:space="preserve">  -H "Authorization: Bearer $TOKEN" \</w:t>
        <w:br/>
        <w:t xml:space="preserve">  -H "Content-Type: application/json" \</w:t>
        <w:br/>
        <w:t xml:space="preserve">  -d '{"migration_id": "{{migration_id}}", "java_version": "21"}'</w:t>
      </w:r>
    </w:p>
    <w:p>
      <w:pPr>
        <w:pStyle w:val="Heading2"/>
      </w:pPr>
      <w:r>
        <w:t>3. Validation/Deployment Issues</w:t>
      </w:r>
    </w:p>
    <w:p>
      <w:pPr>
        <w:pStyle w:val="Heading3"/>
      </w:pPr>
      <w:r>
        <w:t>3.1 Health Check Timeout</w:t>
      </w:r>
    </w:p>
    <w:p>
      <w:r>
        <w:t>Symptom: Validation status "failed", error "Health check timeout after 180s"</w:t>
      </w:r>
    </w:p>
    <w:p>
      <w:r>
        <w:t>Diagnosis: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# Get container logs</w:t>
        <w:br/>
        <w:t>curl {{base_url}}/api/v2/validations/{id}/logs -H "Authorization: Bearer $TOKEN"</w:t>
      </w:r>
    </w:p>
    <w:p>
      <w:r>
        <w:t>Common Causes: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 Indicator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 crash on startup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`java.lang.RuntimeException`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 the error in generated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 mismatch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`Tomcat started on port 8081`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Ensure `server.port=8080` in properties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 connection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`Cannot create JDBC driver`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H2 for validation (auto-patched)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Missing 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`Could not resolve placeholder`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missing properties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Slow startup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 show Spring context loading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Increase keep_alive_min</w:t>
            </w:r>
          </w:p>
        </w:tc>
      </w:tr>
    </w:tbl>
    <w:p/>
    <w:p>
      <w:pPr>
        <w:pStyle w:val="Heading3"/>
      </w:pPr>
      <w:r>
        <w:t>3.2 ACI Deployment Failed</w:t>
      </w:r>
    </w:p>
    <w:p>
      <w:r>
        <w:t>Symptom: Status "failed" during "deploying" phase</w:t>
      </w:r>
    </w:p>
    <w:p>
      <w:r>
        <w:t>Diagnosis: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# Check ACI status directly</w:t>
        <w:br/>
        <w:t>az container show --name $ACI_NAME --resource-group $RG --query provisioningState</w:t>
        <w:br/>
        <w:br/>
        <w:t># Check ACI logs</w:t>
        <w:br/>
        <w:t>az container logs --name $ACI_NAME --resource-group $RG</w:t>
      </w:r>
    </w:p>
    <w:p>
      <w:r>
        <w:t>Common Causes: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ACI quota exceeded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Teardown old containers first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 not found in ACR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ACR build succeeded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Resource group permissions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Verify managed identity has Contributor 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 conflict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Ensure no duplicate ACI names</w:t>
            </w:r>
          </w:p>
        </w:tc>
      </w:tr>
    </w:tbl>
    <w:p/>
    <w:p>
      <w:pPr>
        <w:pStyle w:val="Heading3"/>
      </w:pPr>
      <w:r>
        <w:t>3.3 API Comparison Mismatches</w:t>
      </w:r>
    </w:p>
    <w:p>
      <w:r>
        <w:t>Symptom: Comparison shows "Mismatch" for endpoints</w:t>
      </w:r>
    </w:p>
    <w:p>
      <w:r>
        <w:t>Diagnosis Steps:</w:t>
      </w:r>
    </w:p>
    <w:p>
      <w:pPr>
        <w:pStyle w:val="ListNumber"/>
      </w:pPr>
      <w:r>
        <w:t>Check status code differences first</w:t>
      </w:r>
    </w:p>
    <w:p>
      <w:pPr>
        <w:pStyle w:val="ListNumber"/>
      </w:pPr>
      <w:r>
        <w:t>Compare response body structures</w:t>
      </w:r>
    </w:p>
    <w:p>
      <w:pPr>
        <w:pStyle w:val="ListNumber"/>
      </w:pPr>
      <w:r>
        <w:t>Look for field naming differences (camelCase vs snake_case)</w:t>
      </w:r>
    </w:p>
    <w:p>
      <w:r>
        <w:t>Common Mismatch Causes: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Mismatch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 200 vs 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path mapping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 `@GetMapping` path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 200 vs 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Runtime error in Spring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container 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Same status, different body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DataWeave conversion issue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 transformation 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Missing fields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Incomplete field mapping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service/controller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 fields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Boot adds metadata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May be acceptable</w:t>
            </w:r>
          </w:p>
        </w:tc>
      </w:tr>
    </w:tbl>
    <w:p/>
    <w:p>
      <w:pPr>
        <w:pStyle w:val="Heading2"/>
      </w:pPr>
      <w:r>
        <w:t>4. Authentication Issues</w:t>
      </w:r>
    </w:p>
    <w:p>
      <w:pPr>
        <w:pStyle w:val="Heading3"/>
      </w:pPr>
      <w:r>
        <w:t>4.1 401 Unauthorized</w:t>
      </w:r>
    </w:p>
    <w:p>
      <w:r>
        <w:t>Steps:</w:t>
      </w:r>
    </w:p>
    <w:p>
      <w:pPr>
        <w:pStyle w:val="ListNumber"/>
      </w:pPr>
      <w:r>
        <w:t>Check if token is expired (JWT exp claim)</w:t>
      </w:r>
    </w:p>
    <w:p>
      <w:pPr>
        <w:pStyle w:val="ListNumber"/>
      </w:pPr>
      <w:r>
        <w:t>For email/password: Re-login at POST /api/v2/auth/login</w:t>
      </w:r>
    </w:p>
    <w:p>
      <w:pPr>
        <w:pStyle w:val="ListNumber"/>
      </w:pPr>
      <w:r>
        <w:t>For Azure AD: Acquire new token via MSAL</w:t>
      </w:r>
    </w:p>
    <w:p>
      <w:pPr>
        <w:pStyle w:val="ListNumber"/>
      </w:pPr>
      <w:r>
        <w:t>Check ADMIN_EMAIL in Function App Settings matches</w:t>
      </w:r>
    </w:p>
    <w:p>
      <w:pPr>
        <w:pStyle w:val="Heading3"/>
      </w:pPr>
      <w:r>
        <w:t>4.2 Azure AD SSO Not Working</w:t>
      </w:r>
    </w:p>
    <w:p>
      <w:r>
        <w:t>Steps:</w:t>
      </w:r>
    </w:p>
    <w:p>
      <w:pPr>
        <w:pStyle w:val="ListNumber"/>
      </w:pPr>
      <w:r>
        <w:t>Verify VITE_AZURE_AD_CLIENT_ID in frontend .env</w:t>
      </w:r>
    </w:p>
    <w:p>
      <w:pPr>
        <w:pStyle w:val="ListNumber"/>
      </w:pPr>
      <w:r>
        <w:t>Check redirect URI matches in Azure AD App Registration</w:t>
      </w:r>
    </w:p>
    <w:p>
      <w:pPr>
        <w:pStyle w:val="ListNumber"/>
      </w:pPr>
      <w:r>
        <w:t>Verify tenant ID</w:t>
      </w:r>
    </w:p>
    <w:p>
      <w:pPr>
        <w:pStyle w:val="ListNumber"/>
      </w:pPr>
      <w:r>
        <w:t>Check browser console for MSAL errors</w:t>
      </w:r>
    </w:p>
    <w:p>
      <w:pPr>
        <w:pStyle w:val="Heading2"/>
      </w:pPr>
      <w:r>
        <w:t>5. RAG/AI Issues</w:t>
      </w:r>
    </w:p>
    <w:p>
      <w:pPr>
        <w:pStyle w:val="Heading3"/>
      </w:pPr>
      <w:r>
        <w:t>5.1 RAG Returns Empty Results</w:t>
      </w:r>
    </w:p>
    <w:p>
      <w:r>
        <w:t>Steps:</w:t>
      </w:r>
    </w:p>
    <w:p>
      <w:pPr>
        <w:pStyle w:val="ListNumber"/>
      </w:pPr>
      <w:r>
        <w:t>Check if knowledge base is seeded: GET /api/v2/rag/collections</w:t>
      </w:r>
    </w:p>
    <w:p>
      <w:pPr>
        <w:pStyle w:val="ListNumber"/>
      </w:pPr>
      <w:r>
        <w:t>If empty, run: POST /api/v2/rag/seed</w:t>
      </w:r>
    </w:p>
    <w:p>
      <w:pPr>
        <w:pStyle w:val="ListNumber"/>
      </w:pPr>
      <w:r>
        <w:t>Verify pgvector extension: SELECT * FROM pg_extension WHERE extname = 'vector'</w:t>
      </w:r>
    </w:p>
    <w:p>
      <w:pPr>
        <w:pStyle w:val="ListNumber"/>
      </w:pPr>
      <w:r>
        <w:t>Check embedding API connectivity (Azure OpenAI or GitHub Copilot)</w:t>
      </w:r>
    </w:p>
    <w:p>
      <w:pPr>
        <w:pStyle w:val="Heading3"/>
      </w:pPr>
      <w:r>
        <w:t>5.2 LLM Provider Errors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Copilot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Refresh GitHub PAT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Rate limited, wait or upgrade plan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Anthropic overloaded, retry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GOOGLE_API_KEY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 refused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Ollama: `ollama serve`</w:t>
            </w:r>
          </w:p>
        </w:tc>
      </w:tr>
    </w:tbl>
    <w:p/>
    <w:p>
      <w:pPr>
        <w:pStyle w:val="Heading2"/>
      </w:pPr>
      <w:r>
        <w:t>6. Infrastructure Issues</w:t>
      </w:r>
    </w:p>
    <w:p>
      <w:pPr>
        <w:pStyle w:val="Heading3"/>
      </w:pPr>
      <w:r>
        <w:t>6.1 Database Connection Failed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# Test PostgreSQL connectivity</w:t>
        <w:br/>
        <w:t>az postgres flexible-server show --name $PG_SERVER --resource-group $RG</w:t>
        <w:br/>
        <w:br/>
        <w:t># Check firewall rules</w:t>
        <w:br/>
        <w:t>az postgres flexible-server firewall-rule list --name $PG_SERVER --resource-group $RG</w:t>
        <w:br/>
        <w:br/>
        <w:t># Test from Function App</w:t>
        <w:br/>
        <w:t>func azure functionapp logstream $FUNC_APP_NAME</w:t>
      </w:r>
    </w:p>
    <w:p>
      <w:pPr>
        <w:pStyle w:val="Heading3"/>
      </w:pPr>
      <w:r>
        <w:t>6.2 Redis Connection Failed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# Check Redis status</w:t>
        <w:br/>
        <w:t>az redis show --name $REDIS_NAME --resource-group $RG --query provisioningState</w:t>
        <w:br/>
        <w:br/>
        <w:t># Test connectivity</w:t>
        <w:br/>
        <w:t>az redis list-keys --name $REDIS_NAME --resource-group $RG</w:t>
      </w:r>
    </w:p>
    <w:p>
      <w:pPr>
        <w:pStyle w:val="Heading3"/>
      </w:pPr>
      <w:r>
        <w:t>6.3 Deploying Updates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# Deploy backend (Azure Functions)</w:t>
        <w:br/>
        <w:t>cd functions</w:t>
        <w:br/>
        <w:t>func azure functionapp publish mulesoft-migrator-prod-func-hwddm9 --python --build remote</w:t>
        <w:br/>
        <w:br/>
        <w:t># Deploy frontend (Static Web App)</w:t>
        <w:br/>
        <w:t>cd frontend</w:t>
        <w:br/>
        <w:t>npm run build</w:t>
        <w:br/>
        <w:t>az staticwebapp deploy --app-name $SWA_NAME --source dist/</w:t>
      </w:r>
    </w:p>
    <w:p>
      <w:pPr>
        <w:pStyle w:val="Heading2"/>
      </w:pPr>
      <w:r>
        <w:t>7. Frontend Issues</w:t>
      </w:r>
    </w:p>
    <w:p>
      <w:pPr>
        <w:pStyle w:val="Heading3"/>
      </w:pPr>
      <w:r>
        <w:t>7.1 Blank Page After Login</w:t>
      </w:r>
    </w:p>
    <w:p>
      <w:pPr>
        <w:pStyle w:val="ListNumber"/>
      </w:pPr>
      <w:r>
        <w:t>Check browser console for JavaScript errors</w:t>
      </w:r>
    </w:p>
    <w:p>
      <w:pPr>
        <w:pStyle w:val="ListNumber"/>
      </w:pPr>
      <w:r>
        <w:t>Verify VITE_API_BASE_URL is correct</w:t>
      </w:r>
    </w:p>
    <w:p>
      <w:pPr>
        <w:pStyle w:val="ListNumber"/>
      </w:pPr>
      <w:r>
        <w:t>Check CORS settings on Function App</w:t>
      </w:r>
    </w:p>
    <w:p>
      <w:pPr>
        <w:pStyle w:val="ListNumber"/>
      </w:pPr>
      <w:r>
        <w:t>Clear localStorage: localStorage.clear()</w:t>
      </w:r>
    </w:p>
    <w:p>
      <w:pPr>
        <w:pStyle w:val="Heading3"/>
      </w:pPr>
      <w:r>
        <w:t>7.2 API Calls Failing (Network Error)</w:t>
      </w:r>
    </w:p>
    <w:p>
      <w:pPr>
        <w:pStyle w:val="ListNumber"/>
      </w:pPr>
      <w:r>
        <w:t>Check if Function App is running</w:t>
      </w:r>
    </w:p>
    <w:p>
      <w:pPr>
        <w:pStyle w:val="ListNumber"/>
      </w:pPr>
      <w:r>
        <w:t>Verify CORS allows frontend origin</w:t>
      </w:r>
    </w:p>
    <w:p>
      <w:pPr>
        <w:pStyle w:val="ListNumber"/>
      </w:pPr>
      <w:r>
        <w:t>Check browser Network tab for details</w:t>
      </w:r>
    </w:p>
    <w:p>
      <w:pPr>
        <w:pStyle w:val="ListNumber"/>
      </w:pPr>
      <w:r>
        <w:t>Try the same request in Postman</w:t>
      </w:r>
    </w:p>
    <w:p>
      <w:pPr>
        <w:pStyle w:val="Heading3"/>
      </w:pPr>
      <w:r>
        <w:t>7.3 WebSocket Not Connecting</w:t>
      </w:r>
    </w:p>
    <w:p>
      <w:pPr>
        <w:pStyle w:val="ListNumber"/>
      </w:pPr>
      <w:r>
        <w:t>WebSocket URL auto-detected from current location</w:t>
      </w:r>
    </w:p>
    <w:p>
      <w:pPr>
        <w:pStyle w:val="ListNumber"/>
      </w:pPr>
      <w:r>
        <w:t>Check if VITE_WS_URL is set correctly</w:t>
      </w:r>
    </w:p>
    <w:p>
      <w:pPr>
        <w:pStyle w:val="ListNumber"/>
      </w:pPr>
      <w:r>
        <w:t>Verify Function App supports WebSocket connections</w:t>
      </w:r>
    </w:p>
    <w:p>
      <w:pPr>
        <w:pStyle w:val="ListNumber"/>
      </w:pPr>
      <w:r>
        <w:t>Check browser console for WebSocket errors</w:t>
      </w:r>
    </w:p>
    <w:p>
      <w:pPr>
        <w:pStyle w:val="Heading2"/>
      </w:pPr>
      <w:r>
        <w:t>Quick Reference: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`POSTGRES_CONNECTION_STRING`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`REDIS_CONNECTION_STRING`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 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`AzureWebJobsStorage`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Queue + Table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`AZURE_OPENAI_ENDPOINT`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OpenAI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`AZURE_OPENAI_API_KEY`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 Vault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 API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`GITHUB_MODELS_PAT`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Copilot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`ADMIN_EMAIL`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user email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`ADMIN_PASSWORD_HASH`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bcrypt password hash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`ACR_NAME`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Container Registry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`AZURE_KEY_VAULT_URL`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 Vault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`AZURE_AD_CLIENT_ID`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AD app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`AZURE_AD_TENANT_ID`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App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AD tenant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