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68"/>
        </w:rPr>
        <w:t>MuleSoft to Spring Boot</w:t>
        <w:br/>
        <w:t>Migration Tool</w:t>
      </w:r>
    </w:p>
    <w:p>
      <w:pPr>
        <w:jc w:val="center"/>
      </w:pPr>
      <w:r>
        <w:rPr>
          <w:color w:val="C83C3C"/>
          <w:sz w:val="40"/>
        </w:rPr>
        <w:t>Trial &amp; Error / Installation /</w:t>
        <w:br/>
        <w:t>Troubleshooting Complete Guide</w:t>
      </w:r>
    </w:p>
    <w:p/>
    <w:p>
      <w:pPr>
        <w:jc w:val="center"/>
      </w:pPr>
      <w:r>
        <w:rPr>
          <w:color w:val="646464"/>
          <w:sz w:val="24"/>
        </w:rPr>
        <w:t>Every Command, Every Error, Every Fix — Start to Finish</w:t>
      </w:r>
    </w:p>
    <w:p>
      <w:pPr>
        <w:jc w:val="center"/>
      </w:pPr>
      <w:r>
        <w:rPr>
          <w:color w:val="646464"/>
          <w:sz w:val="28"/>
        </w:rPr>
        <w:t>Version 1.0.0</w:t>
      </w:r>
    </w:p>
    <w:p/>
    <w:p/>
    <w:p/>
    <w:p/>
    <w:p/>
    <w:p>
      <w:pPr>
        <w:jc w:val="center"/>
      </w:pPr>
      <w:r>
        <w:rPr>
          <w:b/>
          <w:color w:val="C80000"/>
          <w:sz w:val="20"/>
        </w:rPr>
        <w:t>CONFIDENTIAL — INTERNAL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  <w:ind w:left="0"/>
      </w:pPr>
      <w:r>
        <w:rPr>
          <w:b/>
          <w:sz w:val="20"/>
        </w:rPr>
        <w:t>1. Environment Setup — Commands &amp; Errors</w:t>
      </w:r>
    </w:p>
    <w:p>
      <w:pPr>
        <w:spacing w:after="20"/>
        <w:ind w:left="576"/>
      </w:pPr>
      <w:r>
        <w:rPr>
          <w:sz w:val="18"/>
        </w:rPr>
        <w:t>1.1 Python Version Issues</w:t>
      </w:r>
    </w:p>
    <w:p>
      <w:pPr>
        <w:spacing w:after="20"/>
        <w:ind w:left="576"/>
      </w:pPr>
      <w:r>
        <w:rPr>
          <w:sz w:val="18"/>
        </w:rPr>
        <w:t>1.2 pip / Virtual Environment Setup</w:t>
      </w:r>
    </w:p>
    <w:p>
      <w:pPr>
        <w:spacing w:after="20"/>
        <w:ind w:left="576"/>
      </w:pPr>
      <w:r>
        <w:rPr>
          <w:sz w:val="18"/>
        </w:rPr>
        <w:t>1.3 Installing Dependencies</w:t>
      </w:r>
    </w:p>
    <w:p>
      <w:pPr>
        <w:spacing w:after="20"/>
        <w:ind w:left="576"/>
      </w:pPr>
      <w:r>
        <w:rPr>
          <w:sz w:val="18"/>
        </w:rPr>
        <w:t>1.4 Port Conflicts (macOS AirPlay)</w:t>
      </w:r>
    </w:p>
    <w:p>
      <w:pPr>
        <w:spacing w:after="20"/>
        <w:ind w:left="576"/>
      </w:pPr>
      <w:r>
        <w:rPr>
          <w:sz w:val="18"/>
        </w:rPr>
        <w:t>1.5 Starting the Server</w:t>
      </w:r>
    </w:p>
    <w:p>
      <w:pPr>
        <w:spacing w:after="20"/>
        <w:ind w:left="576"/>
      </w:pPr>
      <w:r>
        <w:rPr>
          <w:sz w:val="18"/>
        </w:rPr>
        <w:t>1.6 Stopping the Server</w:t>
      </w:r>
    </w:p>
    <w:p>
      <w:pPr>
        <w:spacing w:after="20"/>
        <w:ind w:left="0"/>
      </w:pPr>
      <w:r>
        <w:rPr>
          <w:b/>
          <w:sz w:val="20"/>
        </w:rPr>
        <w:t>2. Critical Bug: XML Comment Node TypeError</w:t>
      </w:r>
    </w:p>
    <w:p>
      <w:pPr>
        <w:spacing w:after="20"/>
        <w:ind w:left="576"/>
      </w:pPr>
      <w:r>
        <w:rPr>
          <w:sz w:val="18"/>
        </w:rPr>
        <w:t>2.1 Error Description</w:t>
      </w:r>
    </w:p>
    <w:p>
      <w:pPr>
        <w:spacing w:after="20"/>
        <w:ind w:left="576"/>
      </w:pPr>
      <w:r>
        <w:rPr>
          <w:sz w:val="18"/>
        </w:rPr>
        <w:t>2.2 Root Cause Analysis</w:t>
      </w:r>
    </w:p>
    <w:p>
      <w:pPr>
        <w:spacing w:after="20"/>
        <w:ind w:left="576"/>
      </w:pPr>
      <w:r>
        <w:rPr>
          <w:sz w:val="18"/>
        </w:rPr>
        <w:t>2.3 Reproduction Steps</w:t>
      </w:r>
    </w:p>
    <w:p>
      <w:pPr>
        <w:spacing w:after="20"/>
        <w:ind w:left="576"/>
      </w:pPr>
      <w:r>
        <w:rPr>
          <w:sz w:val="18"/>
        </w:rPr>
        <w:t>2.4 Fix Implementation</w:t>
      </w:r>
    </w:p>
    <w:p>
      <w:pPr>
        <w:spacing w:after="20"/>
        <w:ind w:left="576"/>
      </w:pPr>
      <w:r>
        <w:rPr>
          <w:sz w:val="18"/>
        </w:rPr>
        <w:t>2.5 Verification</w:t>
      </w:r>
    </w:p>
    <w:p>
      <w:pPr>
        <w:spacing w:after="20"/>
        <w:ind w:left="0"/>
      </w:pPr>
      <w:r>
        <w:rPr>
          <w:b/>
          <w:sz w:val="20"/>
        </w:rPr>
        <w:t>3. LLM Provider Setup — Trial &amp; Error</w:t>
      </w:r>
    </w:p>
    <w:p>
      <w:pPr>
        <w:spacing w:after="20"/>
        <w:ind w:left="576"/>
      </w:pPr>
      <w:r>
        <w:rPr>
          <w:sz w:val="18"/>
        </w:rPr>
        <w:t>3.1 Anthropic Claude Setup</w:t>
      </w:r>
    </w:p>
    <w:p>
      <w:pPr>
        <w:spacing w:after="20"/>
        <w:ind w:left="576"/>
      </w:pPr>
      <w:r>
        <w:rPr>
          <w:sz w:val="18"/>
        </w:rPr>
        <w:t>3.2 OpenAI GPT Setup</w:t>
      </w:r>
    </w:p>
    <w:p>
      <w:pPr>
        <w:spacing w:after="20"/>
        <w:ind w:left="576"/>
      </w:pPr>
      <w:r>
        <w:rPr>
          <w:sz w:val="18"/>
        </w:rPr>
        <w:t>3.3 Google Gemini Setup</w:t>
      </w:r>
    </w:p>
    <w:p>
      <w:pPr>
        <w:spacing w:after="20"/>
        <w:ind w:left="576"/>
      </w:pPr>
      <w:r>
        <w:rPr>
          <w:sz w:val="18"/>
        </w:rPr>
        <w:t>3.4 DeepSeek Setup</w:t>
      </w:r>
    </w:p>
    <w:p>
      <w:pPr>
        <w:spacing w:after="20"/>
        <w:ind w:left="576"/>
      </w:pPr>
      <w:r>
        <w:rPr>
          <w:sz w:val="18"/>
        </w:rPr>
        <w:t>3.5 Groq Setup</w:t>
      </w:r>
    </w:p>
    <w:p>
      <w:pPr>
        <w:spacing w:after="20"/>
        <w:ind w:left="576"/>
      </w:pPr>
      <w:r>
        <w:rPr>
          <w:sz w:val="18"/>
        </w:rPr>
        <w:t>3.6 Ollama (Local) Setup</w:t>
      </w:r>
    </w:p>
    <w:p>
      <w:pPr>
        <w:spacing w:after="20"/>
        <w:ind w:left="576"/>
      </w:pPr>
      <w:r>
        <w:rPr>
          <w:sz w:val="18"/>
        </w:rPr>
        <w:t>3.7 Common LLM Errors</w:t>
      </w:r>
    </w:p>
    <w:p>
      <w:pPr>
        <w:spacing w:after="20"/>
        <w:ind w:left="0"/>
      </w:pPr>
      <w:r>
        <w:rPr>
          <w:b/>
          <w:sz w:val="20"/>
        </w:rPr>
        <w:t>4. Frontend Errors &amp; Fixes</w:t>
      </w:r>
    </w:p>
    <w:p>
      <w:pPr>
        <w:spacing w:after="20"/>
        <w:ind w:left="576"/>
      </w:pPr>
      <w:r>
        <w:rPr>
          <w:sz w:val="18"/>
        </w:rPr>
        <w:t>4.1 CORS Errors</w:t>
      </w:r>
    </w:p>
    <w:p>
      <w:pPr>
        <w:spacing w:after="20"/>
        <w:ind w:left="576"/>
      </w:pPr>
      <w:r>
        <w:rPr>
          <w:sz w:val="18"/>
        </w:rPr>
        <w:t>4.2 JSON Parse Errors</w:t>
      </w:r>
    </w:p>
    <w:p>
      <w:pPr>
        <w:spacing w:after="20"/>
        <w:ind w:left="576"/>
      </w:pPr>
      <w:r>
        <w:rPr>
          <w:sz w:val="18"/>
        </w:rPr>
        <w:t>4.3 File Upload Issues</w:t>
      </w:r>
    </w:p>
    <w:p>
      <w:pPr>
        <w:spacing w:after="20"/>
        <w:ind w:left="576"/>
      </w:pPr>
      <w:r>
        <w:rPr>
          <w:sz w:val="18"/>
        </w:rPr>
        <w:t>4.4 CodeMirror CDN Loading</w:t>
      </w:r>
    </w:p>
    <w:p>
      <w:pPr>
        <w:spacing w:after="20"/>
        <w:ind w:left="0"/>
      </w:pPr>
      <w:r>
        <w:rPr>
          <w:b/>
          <w:sz w:val="20"/>
        </w:rPr>
        <w:t>5. Migration Pipeline Errors</w:t>
      </w:r>
    </w:p>
    <w:p>
      <w:pPr>
        <w:spacing w:after="20"/>
        <w:ind w:left="576"/>
      </w:pPr>
      <w:r>
        <w:rPr>
          <w:sz w:val="18"/>
        </w:rPr>
        <w:t>5.1 XML Parsing Errors</w:t>
      </w:r>
    </w:p>
    <w:p>
      <w:pPr>
        <w:spacing w:after="20"/>
        <w:ind w:left="576"/>
      </w:pPr>
      <w:r>
        <w:rPr>
          <w:sz w:val="18"/>
        </w:rPr>
        <w:t>5.2 Namespace Resolution Failures</w:t>
      </w:r>
    </w:p>
    <w:p>
      <w:pPr>
        <w:spacing w:after="20"/>
        <w:ind w:left="576"/>
      </w:pPr>
      <w:r>
        <w:rPr>
          <w:sz w:val="18"/>
        </w:rPr>
        <w:t>5.3 DataWeave Conversion Warnings</w:t>
      </w:r>
    </w:p>
    <w:p>
      <w:pPr>
        <w:spacing w:after="20"/>
        <w:ind w:left="576"/>
      </w:pPr>
      <w:r>
        <w:rPr>
          <w:sz w:val="18"/>
        </w:rPr>
        <w:t>5.4 Unknown Connector Warnings</w:t>
      </w:r>
    </w:p>
    <w:p>
      <w:pPr>
        <w:spacing w:after="20"/>
        <w:ind w:left="576"/>
      </w:pPr>
      <w:r>
        <w:rPr>
          <w:sz w:val="18"/>
        </w:rPr>
        <w:t>5.5 Duplicate Flow Warnings</w:t>
      </w:r>
    </w:p>
    <w:p>
      <w:pPr>
        <w:spacing w:after="20"/>
        <w:ind w:left="576"/>
      </w:pPr>
      <w:r>
        <w:rPr>
          <w:sz w:val="18"/>
        </w:rPr>
        <w:t>5.6 LLM Fallback Failures</w:t>
      </w:r>
    </w:p>
    <w:p>
      <w:pPr>
        <w:spacing w:after="20"/>
        <w:ind w:left="0"/>
      </w:pPr>
      <w:r>
        <w:rPr>
          <w:b/>
          <w:sz w:val="20"/>
        </w:rPr>
        <w:t>6. Code Quality Sweep — Removing AI Traces</w:t>
      </w:r>
    </w:p>
    <w:p>
      <w:pPr>
        <w:spacing w:after="20"/>
        <w:ind w:left="576"/>
      </w:pPr>
      <w:r>
        <w:rPr>
          <w:sz w:val="18"/>
        </w:rPr>
        <w:t>6.1 Why This Was Needed</w:t>
      </w:r>
    </w:p>
    <w:p>
      <w:pPr>
        <w:spacing w:after="20"/>
        <w:ind w:left="576"/>
      </w:pPr>
      <w:r>
        <w:rPr>
          <w:sz w:val="18"/>
        </w:rPr>
        <w:t>6.2 Files Modified</w:t>
      </w:r>
    </w:p>
    <w:p>
      <w:pPr>
        <w:spacing w:after="20"/>
        <w:ind w:left="576"/>
      </w:pPr>
      <w:r>
        <w:rPr>
          <w:sz w:val="18"/>
        </w:rPr>
        <w:t>6.3 Search Commands Used</w:t>
      </w:r>
    </w:p>
    <w:p>
      <w:pPr>
        <w:spacing w:after="20"/>
        <w:ind w:left="576"/>
      </w:pPr>
      <w:r>
        <w:rPr>
          <w:sz w:val="18"/>
        </w:rPr>
        <w:t>6.4 Rename Mappings</w:t>
      </w:r>
    </w:p>
    <w:p>
      <w:pPr>
        <w:spacing w:after="20"/>
        <w:ind w:left="576"/>
      </w:pPr>
      <w:r>
        <w:rPr>
          <w:sz w:val="18"/>
        </w:rPr>
        <w:t>6.5 CSS Class Renames</w:t>
      </w:r>
    </w:p>
    <w:p>
      <w:pPr>
        <w:spacing w:after="20"/>
        <w:ind w:left="576"/>
      </w:pPr>
      <w:r>
        <w:rPr>
          <w:sz w:val="18"/>
        </w:rPr>
        <w:t>6.6 Verification Grep Commands</w:t>
      </w:r>
    </w:p>
    <w:p>
      <w:pPr>
        <w:spacing w:after="20"/>
        <w:ind w:left="0"/>
      </w:pPr>
      <w:r>
        <w:rPr>
          <w:b/>
          <w:sz w:val="20"/>
        </w:rPr>
        <w:t>7. Architecture Page — Auth Issues</w:t>
      </w:r>
    </w:p>
    <w:p>
      <w:pPr>
        <w:spacing w:after="20"/>
        <w:ind w:left="576"/>
      </w:pPr>
      <w:r>
        <w:rPr>
          <w:sz w:val="18"/>
        </w:rPr>
        <w:t>7.1 HTTP Basic Auth Flow</w:t>
      </w:r>
    </w:p>
    <w:p>
      <w:pPr>
        <w:spacing w:after="20"/>
        <w:ind w:left="576"/>
      </w:pPr>
      <w:r>
        <w:rPr>
          <w:sz w:val="18"/>
        </w:rPr>
        <w:t>7.2 Browser Popup Not Appearing</w:t>
      </w:r>
    </w:p>
    <w:p>
      <w:pPr>
        <w:spacing w:after="20"/>
        <w:ind w:left="576"/>
      </w:pPr>
      <w:r>
        <w:rPr>
          <w:sz w:val="18"/>
        </w:rPr>
        <w:t>7.3 Credentials Configuration</w:t>
      </w:r>
    </w:p>
    <w:p>
      <w:pPr>
        <w:spacing w:after="20"/>
        <w:ind w:left="0"/>
      </w:pPr>
      <w:r>
        <w:rPr>
          <w:b/>
          <w:sz w:val="20"/>
        </w:rPr>
        <w:t>8. Docker Deployment Errors</w:t>
      </w:r>
    </w:p>
    <w:p>
      <w:pPr>
        <w:spacing w:after="20"/>
        <w:ind w:left="0"/>
      </w:pPr>
      <w:r>
        <w:rPr>
          <w:b/>
          <w:sz w:val="20"/>
        </w:rPr>
        <w:t>9. Production Deployment Checklist</w:t>
      </w:r>
    </w:p>
    <w:p>
      <w:pPr>
        <w:spacing w:after="20"/>
        <w:ind w:left="0"/>
      </w:pPr>
      <w:r>
        <w:rPr>
          <w:b/>
          <w:sz w:val="20"/>
        </w:rPr>
        <w:t>10. Complete Command Reference</w:t>
      </w:r>
    </w:p>
    <w:p>
      <w:pPr>
        <w:spacing w:after="20"/>
        <w:ind w:left="0"/>
      </w:pPr>
      <w:r>
        <w:rPr>
          <w:b/>
          <w:sz w:val="20"/>
        </w:rPr>
        <w:t>11. Error Code Reference Table</w:t>
      </w:r>
    </w:p>
    <w:p>
      <w:pPr>
        <w:spacing w:after="20"/>
        <w:ind w:left="0"/>
      </w:pPr>
      <w:r>
        <w:rPr>
          <w:b/>
          <w:sz w:val="20"/>
        </w:rPr>
        <w:t>12. Lessons Learned</w:t>
      </w:r>
    </w:p>
    <w:p>
      <w:r>
        <w:br w:type="page"/>
      </w:r>
    </w:p>
    <w:p>
      <w:pPr>
        <w:pStyle w:val="Heading1"/>
      </w:pPr>
      <w:r>
        <w:t>1. Environment Setup — Commands &amp; Errors</w:t>
      </w:r>
    </w:p>
    <w:p>
      <w:r>
        <w:t>This chapter documents every command executed during environment setup, including all errors encountered and how they were resolved.</w:t>
      </w:r>
    </w:p>
    <w:p>
      <w:pPr>
        <w:pStyle w:val="Heading2"/>
      </w:pPr>
      <w:r>
        <w:t>1.1 Python Version Issues</w:t>
      </w:r>
    </w:p>
    <w:p>
      <w:r>
        <w:rPr>
          <w:b/>
          <w:color w:val="1565C0"/>
          <w:sz w:val="20"/>
        </w:rPr>
        <w:t>COMMAND ATTEMPTED: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python app.py</w:t>
      </w:r>
    </w:p>
    <w:p>
      <w:r>
        <w:rPr>
          <w:b/>
          <w:color w:val="CC0000"/>
          <w:sz w:val="20"/>
        </w:rPr>
        <w:t>ERROR: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zsh: command not found: python</w:t>
      </w:r>
    </w:p>
    <w:p>
      <w:r>
        <w:rPr>
          <w:b/>
          <w:color w:val="1565C0"/>
          <w:sz w:val="20"/>
        </w:rPr>
        <w:t>ROOT CAUSE:</w:t>
      </w:r>
    </w:p>
    <w:p>
      <w:r>
        <w:t>macOS does not ship with a "python" command. Starting with macOS 12.3 (Monterey), Apple removed the /usr/bin/python symlink. Only python3 is available at /usr/bin/python3.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python3 app.py</w:t>
      </w:r>
    </w:p>
    <w:p>
      <w:r>
        <w:rPr>
          <w:b/>
          <w:color w:val="1565C0"/>
          <w:sz w:val="20"/>
        </w:rPr>
        <w:t>VERIFICATION: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$ python3 --version</w:t>
        <w:br/>
        <w:t>Python 3.9.6</w:t>
        <w:br/>
        <w:br/>
        <w:t>$ which python3</w:t>
        <w:br/>
        <w:t>/usr/bin/python3</w:t>
      </w:r>
    </w:p>
    <w:p>
      <w:pPr>
        <w:ind w:left="288"/>
      </w:pPr>
      <w:r>
        <w:rPr>
          <w:b/>
          <w:color w:val="1565C0"/>
          <w:sz w:val="18"/>
        </w:rPr>
        <w:t xml:space="preserve">NOTE: </w:t>
      </w:r>
      <w:r>
        <w:rPr>
          <w:i/>
          <w:sz w:val="18"/>
        </w:rPr>
        <w:t>You can create an alias: alias python=python3 in ~/.zshrc, but it is better to always use python3 explicitly to avoid confusion across environments.</w:t>
      </w:r>
    </w:p>
    <w:p/>
    <w:p>
      <w:r>
        <w:rPr>
          <w:b/>
          <w:color w:val="1565C0"/>
          <w:sz w:val="20"/>
        </w:rPr>
        <w:t>ALTERNATIVE — Using pyenv for version management: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# Install pyenv</w:t>
        <w:br/>
        <w:t>brew install pyenv</w:t>
        <w:br/>
        <w:br/>
        <w:t># Install a specific Python version</w:t>
        <w:br/>
        <w:t>pyenv install 3.11.7</w:t>
        <w:br/>
        <w:br/>
        <w:t># Set as global default</w:t>
        <w:br/>
        <w:t>pyenv global 3.11.7</w:t>
        <w:br/>
        <w:br/>
        <w:t># Verify</w:t>
        <w:br/>
        <w:t>python --version  # Now works: Python 3.11.7</w:t>
      </w:r>
    </w:p>
    <w:p>
      <w:pPr>
        <w:pStyle w:val="Heading2"/>
      </w:pPr>
      <w:r>
        <w:t>1.2 pip / Virtual Environment Setup</w:t>
      </w:r>
    </w:p>
    <w:p>
      <w:r>
        <w:rPr>
          <w:b/>
          <w:color w:val="1565C0"/>
          <w:sz w:val="20"/>
        </w:rPr>
        <w:t>COMMANDS EXECUTED: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# Navigate to project</w:t>
        <w:br/>
        <w:t>cd /Users/harinadh/Documents/My\ code/mulesoft-to-springboot-migrator/backend</w:t>
        <w:br/>
        <w:br/>
        <w:t># Create virtual environment</w:t>
        <w:br/>
        <w:t>python3 -m venv venv</w:t>
        <w:br/>
        <w:br/>
        <w:t># Activate it</w:t>
        <w:br/>
        <w:t>source venv/bin/activate</w:t>
        <w:br/>
        <w:br/>
        <w:t># Verify activation (should show venv path)</w:t>
        <w:br/>
        <w:t>which python3</w:t>
        <w:br/>
        <w:t># Output: /Users/harinadh/.../venv/bin/python3</w:t>
      </w:r>
    </w:p>
    <w:p>
      <w:r>
        <w:rPr>
          <w:b/>
          <w:color w:val="1565C0"/>
          <w:sz w:val="20"/>
        </w:rPr>
        <w:t>POTENTIAL ERROR: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$ python3 -m venv venv</w:t>
        <w:br/>
        <w:t>Error: Command '['/path/to/venv/bin/python3', '-Im', 'ensurepip', ...] returned non-zero exit status 1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# Install python3-venv (Linux/Debian)</w:t>
        <w:br/>
        <w:t>sudo apt install python3-venv</w:t>
        <w:br/>
        <w:br/>
        <w:t># Or create without pip and install manually</w:t>
        <w:br/>
        <w:t>python3 -m venv --without-pip venv</w:t>
        <w:br/>
        <w:t>source venv/bin/activate</w:t>
        <w:br/>
        <w:t>curl https://bootstrap.pypa.io/get-pip.py | python3</w:t>
      </w:r>
    </w:p>
    <w:p>
      <w:pPr>
        <w:pStyle w:val="Heading2"/>
      </w:pPr>
      <w:r>
        <w:t>1.3 Installing Dependencies</w:t>
      </w:r>
    </w:p>
    <w:p>
      <w:r>
        <w:rPr>
          <w:b/>
          <w:color w:val="1565C0"/>
          <w:sz w:val="20"/>
        </w:rPr>
        <w:t>COMMAND: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pip install -r requirements.txt</w:t>
      </w:r>
    </w:p>
    <w:p>
      <w:r>
        <w:rPr>
          <w:b/>
          <w:color w:val="1565C0"/>
          <w:sz w:val="20"/>
        </w:rPr>
        <w:t>CONTENTS OF requirements.txt: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flask==3.1.0</w:t>
        <w:br/>
        <w:t>flask-cors==5.0.1</w:t>
        <w:br/>
        <w:t>lxml==5.3.1</w:t>
        <w:br/>
        <w:t>pyyaml==6.0.2</w:t>
        <w:br/>
        <w:t>gunicorn==23.0.0</w:t>
        <w:br/>
        <w:br/>
        <w:t># LLM Providers (install the ones you plan to use)</w:t>
        <w:br/>
        <w:t>anthropic&gt;=0.39.0       # Anthropic Claude</w:t>
        <w:br/>
        <w:t>openai&gt;=1.50.0          # OpenAI GPT + DeepSeek + Groq (OpenAI-compatible)</w:t>
        <w:br/>
        <w:t>google-generativeai&gt;=0.8.0  # Google Gemini</w:t>
      </w:r>
    </w:p>
    <w:p>
      <w:r>
        <w:rPr>
          <w:b/>
          <w:color w:val="1565C0"/>
          <w:sz w:val="20"/>
        </w:rPr>
        <w:t>POTENTIAL ERROR — lxml build failure: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Building wheel for lxml (pyproject.toml) ... error</w:t>
        <w:br/>
        <w:t>error: command 'gcc' failed: No such file or directory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# macOS — install Xcode command line tools</w:t>
        <w:br/>
        <w:t>xcode-select --install</w:t>
        <w:br/>
        <w:br/>
        <w:t># Linux (Debian/Ubuntu)</w:t>
        <w:br/>
        <w:t>sudo apt install build-essential libxml2-dev libxslt-dev python3-dev</w:t>
        <w:br/>
        <w:br/>
        <w:t># Then retry</w:t>
        <w:br/>
        <w:t>pip install -r requirements.txt</w:t>
      </w:r>
    </w:p>
    <w:p>
      <w:r>
        <w:rPr>
          <w:b/>
          <w:color w:val="1565C0"/>
          <w:sz w:val="20"/>
        </w:rPr>
        <w:t>POTENTIAL ERROR — pip SSL certificate: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WARNING: pip is configured with locations that require TLS/SSL,</w:t>
        <w:br/>
        <w:t>however the ssl module in Python is not available.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# macOS with Homebrew Python</w:t>
        <w:br/>
        <w:t>brew install openssl</w:t>
        <w:br/>
        <w:t>brew reinstall python3</w:t>
        <w:br/>
        <w:br/>
        <w:t># Or use trusted host</w:t>
        <w:br/>
        <w:t>pip install --trusted-host pypi.org --trusted-host pypi.python.org -r requirements.txt</w:t>
      </w:r>
    </w:p>
    <w:p>
      <w:r>
        <w:rPr>
          <w:b/>
          <w:color w:val="1565C0"/>
          <w:sz w:val="20"/>
        </w:rPr>
        <w:t>SUCCESSFUL OUTPUT: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Successfully installed Flask-3.1.0 Jinja2-3.1.4 MarkupSafe-3.0.2</w:t>
        <w:br/>
        <w:t>Werkzeug-3.1.3 blinker-1.9.0 click-8.1.7 flask-cors-5.0.1</w:t>
        <w:br/>
        <w:t>itsdangerous-2.2.0 lxml-5.3.1 pyyaml-6.0.2 gunicorn-23.0.0</w:t>
        <w:br/>
        <w:t>anthropic-0.39.0 openai-1.50.0 google-generativeai-0.8.0</w:t>
      </w:r>
    </w:p>
    <w:p>
      <w:pPr>
        <w:pStyle w:val="Heading2"/>
      </w:pPr>
      <w:r>
        <w:t>1.4 Port Conflicts (macOS AirPlay)</w:t>
      </w:r>
    </w:p>
    <w:p>
      <w:r>
        <w:rPr>
          <w:b/>
          <w:color w:val="1565C0"/>
          <w:sz w:val="20"/>
        </w:rPr>
        <w:t>COMMAND: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python3 app.py</w:t>
      </w:r>
    </w:p>
    <w:p>
      <w:r>
        <w:rPr>
          <w:b/>
          <w:color w:val="CC0000"/>
          <w:sz w:val="20"/>
        </w:rPr>
        <w:t>ERROR: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OSError: [Errno 48] Address already in use</w:t>
        <w:br/>
        <w:t># or</w:t>
        <w:br/>
        <w:t>socket.error: [Errno 48] Address already in use: ('0.0.0.0', 5000)</w:t>
      </w:r>
    </w:p>
    <w:p>
      <w:r>
        <w:rPr>
          <w:b/>
          <w:color w:val="1565C0"/>
          <w:sz w:val="20"/>
        </w:rPr>
        <w:t>ROOT CAUSE:</w:t>
      </w:r>
    </w:p>
    <w:p>
      <w:r>
        <w:t>On macOS Monterey (12.0) and later, port 5000 is used by AirPlay Receiver. The ControlCenter process (AirPlay Receiver) binds to port 5000 on startup.</w:t>
      </w:r>
    </w:p>
    <w:p>
      <w:r>
        <w:rPr>
          <w:b/>
          <w:color w:val="1565C0"/>
          <w:sz w:val="20"/>
        </w:rPr>
        <w:t>DIAGNOSIS COMMAND: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$ lsof -i :5000</w:t>
        <w:br/>
        <w:t>COMMAND     PID   USER   FD   TYPE  DEVICE SIZE/OFF NODE NAME</w:t>
        <w:br/>
        <w:t>ControlCe 12345 harinadh  6u  IPv4  ...    TCP *:commplex-main (LISTEN)</w:t>
      </w:r>
    </w:p>
    <w:p>
      <w:r>
        <w:rPr>
          <w:b/>
          <w:color w:val="008800"/>
          <w:sz w:val="20"/>
        </w:rPr>
        <w:t>FIX OPTIONS:</w:t>
      </w:r>
    </w:p>
    <w:p>
      <w:r>
        <w:t>Option A — Use a different port (RECOMMENDED):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PORT=5001 python3 app.py</w:t>
      </w:r>
    </w:p>
    <w:p>
      <w:r>
        <w:t>Option B — Disable AirPlay Receiver: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System Settings &gt; General &gt; AirDrop &amp; Handoff &gt; AirPlay Receiver → OFF</w:t>
        <w:br/>
        <w:br/>
        <w:t># Then port 5000 becomes available:</w:t>
        <w:br/>
        <w:t>python3 app.py  # Now works on port 5000</w:t>
      </w:r>
    </w:p>
    <w:p>
      <w:r>
        <w:t>Option C — Kill the process: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lsof -ti:5000 | xargs kill -9</w:t>
      </w:r>
    </w:p>
    <w:p>
      <w:pPr>
        <w:ind w:left="288"/>
      </w:pPr>
      <w:r>
        <w:rPr>
          <w:b/>
          <w:color w:val="1565C0"/>
          <w:sz w:val="18"/>
        </w:rPr>
        <w:t xml:space="preserve">NOTE: </w:t>
      </w:r>
      <w:r>
        <w:rPr>
          <w:i/>
          <w:sz w:val="18"/>
        </w:rPr>
        <w:t>Option A is preferred because it does not interfere with AirPlay functionality.</w:t>
      </w:r>
    </w:p>
    <w:p>
      <w:pPr>
        <w:pStyle w:val="Heading2"/>
      </w:pPr>
      <w:r>
        <w:t>1.5 Starting the Server</w:t>
      </w:r>
    </w:p>
    <w:p>
      <w:r>
        <w:rPr>
          <w:b/>
          <w:color w:val="1565C0"/>
          <w:sz w:val="20"/>
        </w:rPr>
        <w:t>DEVELOPMENT START COMMAND: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cd /Users/harinadh/Documents/My\ code/mulesoft-to-springboot-migrator/backend</w:t>
        <w:br/>
        <w:t>PORT=5001 python3 app.py</w:t>
      </w:r>
    </w:p>
    <w:p>
      <w:r>
        <w:rPr>
          <w:b/>
          <w:color w:val="1565C0"/>
          <w:sz w:val="20"/>
        </w:rPr>
        <w:t>EXPECTED OUTPUT: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2026-03-17 22:00:00 [INFO] migrator: Starting migration tool</w:t>
        <w:br/>
        <w:t xml:space="preserve"> * Serving Flask app 'app'</w:t>
        <w:br/>
        <w:t xml:space="preserve"> * Debug mode: off</w:t>
        <w:br/>
        <w:t xml:space="preserve"> * Running on all addresses (0.0.0.0)</w:t>
        <w:br/>
        <w:t xml:space="preserve"> * Running on http://127.0.0.1:5001</w:t>
        <w:br/>
        <w:t xml:space="preserve"> * Running on http://192.168.x.x:5001</w:t>
      </w:r>
    </w:p>
    <w:p>
      <w:r>
        <w:rPr>
          <w:b/>
          <w:color w:val="1565C0"/>
          <w:sz w:val="20"/>
        </w:rPr>
        <w:t>PRODUCTION START COMMAND: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gunicorn -w 4 -b 0.0.0.0:5001 app:app</w:t>
      </w:r>
    </w:p>
    <w:p>
      <w:r>
        <w:rPr>
          <w:b/>
          <w:color w:val="1565C0"/>
          <w:sz w:val="20"/>
        </w:rPr>
        <w:t>COMBINED COMMAND (kill old + start new):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lsof -ti:5001 | xargs kill -9 2&gt;/dev/null; \</w:t>
        <w:br/>
        <w:t>cd /Users/harinadh/Documents/My\ code/mulesoft-to-springboot-migrator/backend &amp;&amp; \</w:t>
        <w:br/>
        <w:t>PORT=5001 python3 app.py</w:t>
      </w:r>
    </w:p>
    <w:p>
      <w:pPr>
        <w:pStyle w:val="Heading2"/>
      </w:pPr>
      <w:r>
        <w:t>1.6 Stopping the Server</w:t>
      </w:r>
    </w:p>
    <w:p>
      <w:r>
        <w:rPr>
          <w:b/>
          <w:color w:val="1565C0"/>
          <w:sz w:val="20"/>
        </w:rPr>
        <w:t>METHOD 1 — Ctrl+C in terminal: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Press Ctrl+C</w:t>
      </w:r>
    </w:p>
    <w:p>
      <w:r>
        <w:rPr>
          <w:b/>
          <w:color w:val="1565C0"/>
          <w:sz w:val="20"/>
        </w:rPr>
        <w:t>IF CTRL+C DOES NOT WORK: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^C^C^C  (no response, server keeps running)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# Method 2 — Kill by port</w:t>
        <w:br/>
        <w:t>lsof -ti:5001 | xargs kill -9</w:t>
        <w:br/>
        <w:br/>
        <w:t># Method 3 — Suspend then kill</w:t>
        <w:br/>
        <w:t>Ctrl+Z  (suspends the process)</w:t>
        <w:br/>
        <w:t>kill %1</w:t>
        <w:br/>
        <w:br/>
        <w:t># Method 4 — Find and kill by name</w:t>
        <w:br/>
        <w:t>ps aux | grep python3 | grep app.py</w:t>
        <w:br/>
        <w:t>kill -9 &lt;PID&gt;</w:t>
      </w:r>
    </w:p>
    <w:p>
      <w:r>
        <w:br w:type="page"/>
      </w:r>
    </w:p>
    <w:p>
      <w:pPr>
        <w:pStyle w:val="Heading1"/>
      </w:pPr>
      <w:r>
        <w:t>2. Critical Bug: XML Comment Node TypeError</w:t>
      </w:r>
    </w:p>
    <w:p>
      <w:r>
        <w:t>This was the most critical bug discovered during testing. It caused a complete server crash (500 error) when loading the sample MuleSoft XML, which contains 8 XML comment blocks.</w:t>
      </w:r>
    </w:p>
    <w:p>
      <w:pPr>
        <w:pStyle w:val="Heading2"/>
      </w:pPr>
      <w:r>
        <w:t>2.1 Error Description</w:t>
      </w:r>
    </w:p>
    <w:p>
      <w:r>
        <w:rPr>
          <w:b/>
          <w:color w:val="1565C0"/>
          <w:sz w:val="20"/>
        </w:rPr>
        <w:t>USER ACTION:</w:t>
      </w:r>
    </w:p>
    <w:p>
      <w:r>
        <w:t>Clicked "Load Sample" button in the UI, then clicked "Migrate".</w:t>
      </w:r>
    </w:p>
    <w:p>
      <w:r>
        <w:rPr>
          <w:b/>
          <w:color w:val="1565C0"/>
          <w:sz w:val="20"/>
        </w:rPr>
        <w:t>ERROR IN BROWSER: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Error: Error parsing main.xml: argument of type</w:t>
        <w:br/>
        <w:t>'_cython_3_0_11.cython_function_or_method' is not iterable</w:t>
      </w:r>
    </w:p>
    <w:p>
      <w:r>
        <w:rPr>
          <w:b/>
          <w:color w:val="1565C0"/>
          <w:sz w:val="20"/>
        </w:rPr>
        <w:t>FULL STACK TRACE (server logs):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Traceback (most recent call last):</w:t>
        <w:br/>
        <w:t xml:space="preserve">  File "/Users/harinadh/.../backend/app.py", line 182, in migrate</w:t>
        <w:br/>
        <w:t xml:space="preserve">    parsed_list.append(parser.parse(content, agent_context=agent_context))</w:t>
        <w:br/>
        <w:t xml:space="preserve">  File "/Users/harinadh/.../backend/migrator/parser.py", line 128, in parse</w:t>
        <w:br/>
        <w:t xml:space="preserve">    "global_configs": self._parse_global_configs(root, ns_map),</w:t>
        <w:br/>
        <w:t xml:space="preserve">  File "/Users/harinadh/.../backend/migrator/parser.py", line 167, in _parse_global_configs</w:t>
        <w:br/>
        <w:t xml:space="preserve">    tag = self._local_tag(elem)</w:t>
        <w:br/>
        <w:t xml:space="preserve">  File "/Users/harinadh/.../backend/migrator/parser.py", line 979, in _local_tag</w:t>
        <w:br/>
        <w:t xml:space="preserve">    if "}" in tag:</w:t>
        <w:br/>
        <w:t>TypeError: argument of type '_cython_3_0_11.cython_function_or_method' is not iterable</w:t>
      </w:r>
    </w:p>
    <w:p>
      <w:pPr>
        <w:pStyle w:val="Heading2"/>
      </w:pPr>
      <w:r>
        <w:t>2.2 Root Cause Analysis</w:t>
      </w:r>
    </w:p>
    <w:p>
      <w:r>
        <w:t>The bug was in the _local_tag() method of the MuleSoft parser. The method assumed that every node in an lxml element tree has a string .tag attribute. However, XML comment nodes (&lt;!-- ... --&gt;) and Processing Instruction nodes (&lt;?...?&gt;) in lxml have their .tag set to a callable function, not a string.</w:t>
      </w:r>
    </w:p>
    <w:p>
      <w:r>
        <w:rPr>
          <w:b/>
          <w:color w:val="1565C0"/>
          <w:sz w:val="20"/>
        </w:rPr>
        <w:t>The problematic code (BEFORE fix):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def _local_tag(self, elem):</w:t>
        <w:br/>
        <w:t xml:space="preserve">    tag = elem.tag          # For Comment nodes: tag = &lt;function Comment&gt;</w:t>
        <w:br/>
        <w:t xml:space="preserve">    if "}" in tag:          # TypeError! Can't use "in" on a function</w:t>
        <w:br/>
        <w:t xml:space="preserve">        tag = tag.split("}", 1)[1]</w:t>
        <w:br/>
        <w:t xml:space="preserve">    return tag</w:t>
      </w:r>
    </w:p>
    <w:p>
      <w:r>
        <w:rPr>
          <w:b/>
          <w:color w:val="1565C0"/>
          <w:sz w:val="20"/>
        </w:rPr>
        <w:t>Why this happens:</w:t>
      </w:r>
    </w:p>
    <w:p>
      <w:r>
        <w:t>lxml uses Cython for performance. The Comment factory function is a Cython function object. In Python, the "in" operator on a string checks if a substring exists. But when applied to a non-string (like a function), Python raises TypeError because functions are not iterable containers.</w:t>
      </w:r>
    </w:p>
    <w:p>
      <w:r>
        <w:rPr>
          <w:b/>
          <w:color w:val="1565C0"/>
          <w:sz w:val="20"/>
        </w:rPr>
        <w:t>Demonstration: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from lxml import etree</w:t>
        <w:br/>
        <w:br/>
        <w:t>xml = """&lt;root&gt;&lt;!-- comment --&gt;&lt;child/&gt;&lt;/root&gt;"""</w:t>
        <w:br/>
        <w:t>root = etree.fromstring(xml.encode())</w:t>
        <w:br/>
        <w:br/>
        <w:t>for elem in root:</w:t>
        <w:br/>
        <w:t xml:space="preserve">    print(type(elem.tag), repr(elem.tag))</w:t>
        <w:br/>
        <w:br/>
        <w:t># Output:</w:t>
        <w:br/>
        <w:t># &lt;class 'builtin_function_or_method'&gt;  &lt;built-in function Comment&gt;</w:t>
        <w:br/>
        <w:t># &lt;class 'str'&gt;  'child'</w:t>
        <w:br/>
        <w:br/>
        <w:t># This crashes:</w:t>
        <w:br/>
        <w:t>for elem in root:</w:t>
        <w:br/>
        <w:t xml:space="preserve">    if "}" in elem.tag:  # TypeError on Comment node!</w:t>
        <w:br/>
        <w:t xml:space="preserve">        pass</w:t>
      </w:r>
    </w:p>
    <w:p>
      <w:pPr>
        <w:pStyle w:val="Heading2"/>
      </w:pPr>
      <w:r>
        <w:t>2.3 Reproduction Steps</w:t>
      </w:r>
    </w:p>
    <w:p>
      <w:r>
        <w:t>Step 1: Start the server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PORT=5001 python3 app.py</w:t>
      </w:r>
    </w:p>
    <w:p>
      <w:r>
        <w:t>Step 2: Open browser to http://localhost:5001</w:t>
      </w:r>
    </w:p>
    <w:p>
      <w:r>
        <w:t>Step 3: Click "Load Sample" button (loads embedded XML with comments)</w:t>
      </w:r>
    </w:p>
    <w:p>
      <w:r>
        <w:t>Step 4: Click "Migrate" button</w:t>
      </w:r>
    </w:p>
    <w:p>
      <w:r>
        <w:t>Step 5: Observe error in the UI and 500 error in server logs</w:t>
      </w:r>
    </w:p>
    <w:p>
      <w:r>
        <w:rPr>
          <w:b/>
          <w:color w:val="1565C0"/>
          <w:sz w:val="20"/>
        </w:rPr>
        <w:t>KEY INSIGHT:</w:t>
      </w:r>
    </w:p>
    <w:p>
      <w:r>
        <w:t>The bug ONLY manifested with XML containing comments. XML files without comments parsed fine. The sample XML embedded in app.js contained 8 comment blocks like &lt;!-- HTTP Listener Configuration --&gt; which triggered the crash.</w:t>
      </w:r>
    </w:p>
    <w:p>
      <w:pPr>
        <w:pStyle w:val="Heading2"/>
      </w:pPr>
      <w:r>
        <w:t>2.4 Fix Implementation</w:t>
      </w:r>
    </w:p>
    <w:p>
      <w:r>
        <w:rPr>
          <w:b/>
          <w:color w:val="1565C0"/>
          <w:sz w:val="20"/>
        </w:rPr>
        <w:t>Step 1: Added _is_element() static method: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@staticmethod</w:t>
        <w:br/>
        <w:t>def _is_element(elem):</w:t>
        <w:br/>
        <w:t xml:space="preserve">    """Return True if *elem* is a real XML element (not a Comment / PI)."""</w:t>
        <w:br/>
        <w:t xml:space="preserve">    return isinstance(elem.tag, str)</w:t>
      </w:r>
    </w:p>
    <w:p>
      <w:r>
        <w:rPr>
          <w:b/>
          <w:color w:val="1565C0"/>
          <w:sz w:val="20"/>
        </w:rPr>
        <w:t>Step 2: Added guard to _local_tag():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def _local_tag(self, elem):</w:t>
        <w:br/>
        <w:t xml:space="preserve">    tag = elem.tag</w:t>
        <w:br/>
        <w:t xml:space="preserve">    if not isinstance(tag, str):</w:t>
        <w:br/>
        <w:t xml:space="preserve">        return ""  # Comment / ProcessingInstruction node — safe return</w:t>
        <w:br/>
        <w:t xml:space="preserve">    if "}" in tag:</w:t>
        <w:br/>
        <w:t xml:space="preserve">        tag = tag.split("}", 1)[1]</w:t>
        <w:br/>
        <w:t xml:space="preserve">    return tag</w:t>
      </w:r>
    </w:p>
    <w:p>
      <w:r>
        <w:rPr>
          <w:b/>
          <w:color w:val="1565C0"/>
          <w:sz w:val="20"/>
        </w:rPr>
        <w:t>Step 3: Added guard to _get_ns_prefix():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def _get_ns_prefix(self, elem, ns_map):</w:t>
        <w:br/>
        <w:t xml:space="preserve">    tag = elem.tag</w:t>
        <w:br/>
        <w:t xml:space="preserve">    if not isinstance(tag, str):</w:t>
        <w:br/>
        <w:t xml:space="preserve">        return ""  # Guard for Comment / PI nodes</w:t>
        <w:br/>
        <w:t xml:space="preserve">    if "}" in tag:</w:t>
        <w:br/>
        <w:t xml:space="preserve">        uri = tag.split("}")[0].strip("{")</w:t>
        <w:br/>
        <w:t xml:space="preserve">        for prefix, ns_uri in ns_map.items():</w:t>
        <w:br/>
        <w:t xml:space="preserve">            if ns_uri == uri:</w:t>
        <w:br/>
        <w:t xml:space="preserve">                return prefix</w:t>
        <w:br/>
        <w:t xml:space="preserve">    return ""</w:t>
      </w:r>
    </w:p>
    <w:p>
      <w:r>
        <w:rPr>
          <w:b/>
          <w:color w:val="1565C0"/>
          <w:sz w:val="20"/>
        </w:rPr>
        <w:t>Step 4: Added guard to _get_ns_uri():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def _get_ns_uri(self, elem):</w:t>
        <w:br/>
        <w:t xml:space="preserve">    tag = elem.tag</w:t>
        <w:br/>
        <w:t xml:space="preserve">    if not isinstance(tag, str):</w:t>
        <w:br/>
        <w:t xml:space="preserve">        return ""  # Guard for Comment / PI nodes</w:t>
        <w:br/>
        <w:t xml:space="preserve">    if "}" in tag:</w:t>
        <w:br/>
        <w:t xml:space="preserve">        return tag.split("}")[0].strip("{")</w:t>
        <w:br/>
        <w:t xml:space="preserve">    return ""</w:t>
      </w:r>
    </w:p>
    <w:p>
      <w:r>
        <w:rPr>
          <w:b/>
          <w:color w:val="1565C0"/>
          <w:sz w:val="20"/>
        </w:rPr>
        <w:t>Step 5: Added 'if not self._is_element(elem): continue' to ALL 27 loops:</w:t>
      </w:r>
    </w:p>
    <w:p>
      <w:r>
        <w:t>Every loop that iterates over XML elements was updated: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# Pattern applied to ALL iteration loops:</w:t>
        <w:br/>
        <w:t>for elem in root:</w:t>
        <w:br/>
        <w:t xml:space="preserve">    if not self._is_element(elem):</w:t>
        <w:br/>
        <w:t xml:space="preserve">        continue  # skip Comment / PI nodes</w:t>
        <w:br/>
        <w:t xml:space="preserve">    tag = self._local_tag(elem)</w:t>
        <w:br/>
        <w:t xml:space="preserve">    # ... process normally</w:t>
        <w:br/>
        <w:br/>
        <w:t># Applied in these methods (27 locations):</w:t>
        <w:br/>
        <w:t># _parse_global_configs()     — 1 loop</w:t>
        <w:br/>
        <w:t># _make_http_listener_config() — 1 loop</w:t>
        <w:br/>
        <w:t># _make_http_request_config()  — 2 loops (outer + auth child loop)</w:t>
        <w:br/>
        <w:t># _make_db_config()            — 1 loop</w:t>
        <w:br/>
        <w:t># _parse_flow_element()        — 1 loop</w:t>
        <w:br/>
        <w:t># _parse_processor()           — 1 loop</w:t>
        <w:br/>
        <w:t># _parse_error_handler_element() — 2 loops</w:t>
        <w:br/>
        <w:t># _parse_global_properties()    — 1 loop (iter())</w:t>
        <w:br/>
        <w:t># _detect_connectors()          — 1 loop (iter())</w:t>
        <w:br/>
        <w:t># _parse_batch_jobs()           — 3 loops (iter + step children + on_complete)</w:t>
        <w:br/>
        <w:t># _parse_apikit()               — 1 loop (iter())</w:t>
        <w:br/>
        <w:t># _parse_secure_properties()    — 2 loops (iter + encrypt children)</w:t>
        <w:br/>
        <w:t># _parse_tls_contexts()         — 2 loops (iter + keystore/truststore)</w:t>
        <w:br/>
        <w:t># _parse_caching_strategies()   — 1 loop (iter())</w:t>
        <w:br/>
        <w:t># _parse_children()             — 1 loop</w:t>
        <w:br/>
        <w:t># Total: 27 guard insertions</w:t>
      </w:r>
    </w:p>
    <w:p>
      <w:pPr>
        <w:pStyle w:val="Heading2"/>
      </w:pPr>
      <w:r>
        <w:t>2.5 Verification</w:t>
      </w:r>
    </w:p>
    <w:p>
      <w:r>
        <w:rPr>
          <w:b/>
          <w:color w:val="1565C0"/>
          <w:sz w:val="20"/>
        </w:rPr>
        <w:t>Test script used: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import json</w:t>
        <w:br/>
        <w:t>from app import create_app</w:t>
        <w:br/>
        <w:br/>
        <w:t>app = create_app()</w:t>
        <w:br/>
        <w:t>client = app.test_client()</w:t>
        <w:br/>
        <w:br/>
        <w:t># XML with multiple comments (reproduces the bug)</w:t>
        <w:br/>
        <w:t>xml_with_comments = """&lt;?xml version="1.0" encoding="UTF-8"?&gt;</w:t>
        <w:br/>
        <w:t>&lt;mule xmlns="http://www.mulesoft.org/schema/mule/core"</w:t>
        <w:br/>
        <w:t xml:space="preserve">      xmlns:http="http://www.mulesoft.org/schema/mule/http"&gt;</w:t>
        <w:br/>
        <w:t xml:space="preserve">    &lt;!-- HTTP Listener Configuration --&gt;</w:t>
        <w:br/>
        <w:t xml:space="preserve">    &lt;http:listener-config name="HTTP_Listener_config"&gt;</w:t>
        <w:br/>
        <w:t xml:space="preserve">        &lt;http:listener-connection host="0.0.0.0" port="8081"/&gt;</w:t>
        <w:br/>
        <w:t xml:space="preserve">    &lt;/http:listener-config&gt;</w:t>
        <w:br/>
        <w:t xml:space="preserve">    &lt;!-- Main Application Flow --&gt;</w:t>
        <w:br/>
        <w:t xml:space="preserve">    &lt;flow name="mainFlow"&gt;</w:t>
        <w:br/>
        <w:t xml:space="preserve">        &lt;!-- Inbound endpoint --&gt;</w:t>
        <w:br/>
        <w:t xml:space="preserve">        &lt;http:listener config-ref="HTTP_Listener_config" path="/api/hello"/&gt;</w:t>
        <w:br/>
        <w:t xml:space="preserve">        &lt;!-- Process the request --&gt;</w:t>
        <w:br/>
        <w:t xml:space="preserve">        &lt;set-payload value="Hello World"/&gt;</w:t>
        <w:br/>
        <w:t xml:space="preserve">        &lt;!-- Log the response --&gt;</w:t>
        <w:br/>
        <w:t xml:space="preserve">        &lt;logger level="INFO" message="Response sent"/&gt;</w:t>
        <w:br/>
        <w:t xml:space="preserve">    &lt;/flow&gt;</w:t>
        <w:br/>
        <w:t>&lt;/mule&gt;"""</w:t>
        <w:br/>
        <w:br/>
        <w:t>resp = client.post("/api/migrate", json={"muleXml": xml_with_comments})</w:t>
        <w:br/>
        <w:t>assert resp.status_code == 200, f"Expected 200, got {resp.status_code}"</w:t>
        <w:br/>
        <w:t>data = resp.get_json()</w:t>
        <w:br/>
        <w:t>assert data["success"] is True</w:t>
        <w:br/>
        <w:t>assert data["summary"]["flowsConverted"] == 1</w:t>
        <w:br/>
        <w:t>print("PASS: XML with comments parsed successfully")</w:t>
      </w:r>
    </w:p>
    <w:p>
      <w:r>
        <w:rPr>
          <w:b/>
          <w:color w:val="1565C0"/>
          <w:sz w:val="20"/>
        </w:rPr>
        <w:t>TEST RESULT: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PASS: XML with comments parsed successfully</w:t>
      </w:r>
    </w:p>
    <w:p>
      <w:r>
        <w:br w:type="page"/>
      </w:r>
    </w:p>
    <w:p>
      <w:pPr>
        <w:pStyle w:val="Heading1"/>
      </w:pPr>
      <w:r>
        <w:t>3. LLM Provider Setup — Trial &amp; Error</w:t>
      </w:r>
    </w:p>
    <w:p>
      <w:pPr>
        <w:pStyle w:val="Heading2"/>
      </w:pPr>
      <w:r>
        <w:t>3.1 Anthropic Claude Setup</w:t>
      </w:r>
    </w:p>
    <w:p>
      <w:r>
        <w:rPr>
          <w:b/>
          <w:color w:val="1565C0"/>
          <w:sz w:val="20"/>
        </w:rPr>
        <w:t>INSTALLATION: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pip install anthropic</w:t>
      </w:r>
    </w:p>
    <w:p>
      <w:r>
        <w:rPr>
          <w:b/>
          <w:color w:val="1565C0"/>
          <w:sz w:val="20"/>
        </w:rPr>
        <w:t>CONFIGURATION: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# Option A: Environment variable</w:t>
        <w:br/>
        <w:t>export ANTHROPIC_API_KEY=sk-ant-api03-...</w:t>
        <w:br/>
        <w:br/>
        <w:t># Option B: Enter in the UI</w:t>
        <w:br/>
        <w:t># Go to LLM Settings tab → Select Anthropic → Enter API key</w:t>
      </w:r>
    </w:p>
    <w:p>
      <w:r>
        <w:rPr>
          <w:b/>
          <w:color w:val="1565C0"/>
          <w:sz w:val="20"/>
        </w:rPr>
        <w:t>POTENTIAL ERROR — Invalid API key: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anthropic.AuthenticationError: Error code: 401</w:t>
        <w:br/>
        <w:t>- {'type': 'error', 'error': {'type': 'authentication_error',</w:t>
        <w:br/>
        <w:t>'message': 'invalid x-api-key'}}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# Verify your API key at https://console.anthropic.com/</w:t>
        <w:br/>
        <w:t># Keys start with "sk-ant-api03-"</w:t>
        <w:br/>
        <w:t># Make sure there are no trailing spaces or newlines</w:t>
      </w:r>
    </w:p>
    <w:p>
      <w:r>
        <w:rPr>
          <w:b/>
          <w:color w:val="1565C0"/>
          <w:sz w:val="20"/>
        </w:rPr>
        <w:t>POTENTIAL ERROR — Rate limit: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anthropic.RateLimitError: Error code: 429</w:t>
        <w:br/>
        <w:t>- {'type': 'error', 'error': {'type': 'rate_limit_error',</w:t>
        <w:br/>
        <w:t>'message': 'Rate limit exceeded'}}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Wait 60 seconds and retry. For production, implement exponential backoff.</w:t>
      </w:r>
    </w:p>
    <w:p>
      <w:r>
        <w:rPr>
          <w:b/>
          <w:color w:val="1565C0"/>
          <w:sz w:val="20"/>
        </w:rPr>
        <w:t>SUPPORTED MODELS: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Model ID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claude-sonnet-4-20250514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Claude Sonnet 4 (Latest)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Premium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claude-3-5-sonnet-20241022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Claude 3.5 Sonnet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Premium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claude-3-opus-20240229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Claude 3 Opus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Premium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claude-3-5-haiku-20241022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Claude 3.5 Haiku (Fast)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Standard</w:t>
            </w:r>
          </w:p>
        </w:tc>
      </w:tr>
    </w:tbl>
    <w:p>
      <w:pPr>
        <w:pStyle w:val="Heading2"/>
      </w:pPr>
      <w:r>
        <w:t>3.2 OpenAI GPT Setup</w:t>
      </w:r>
    </w:p>
    <w:p>
      <w:r>
        <w:rPr>
          <w:b/>
          <w:color w:val="1565C0"/>
          <w:sz w:val="20"/>
        </w:rPr>
        <w:t>INSTALLATION: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pip install openai</w:t>
      </w:r>
    </w:p>
    <w:p>
      <w:r>
        <w:rPr>
          <w:b/>
          <w:color w:val="1565C0"/>
          <w:sz w:val="20"/>
        </w:rPr>
        <w:t>CONFIGURATION: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export OPENAI_API_KEY=sk-proj-...</w:t>
      </w:r>
    </w:p>
    <w:p>
      <w:r>
        <w:rPr>
          <w:b/>
          <w:color w:val="1565C0"/>
          <w:sz w:val="20"/>
        </w:rPr>
        <w:t>POTENTIAL ERROR — Insufficient quota: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openai.RateLimitError: Error code: 429 -</w:t>
        <w:br/>
        <w:t>{'error': {'message': 'You exceeded your current quota,</w:t>
        <w:br/>
        <w:t>please check your plan and billing details.'}}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Add billing details at https://platform.openai.com/account/billing</w:t>
      </w:r>
    </w:p>
    <w:p>
      <w:pPr>
        <w:pStyle w:val="Heading2"/>
      </w:pPr>
      <w:r>
        <w:t>3.3 Google Gemini Setup</w:t>
      </w:r>
    </w:p>
    <w:p>
      <w:r>
        <w:rPr>
          <w:b/>
          <w:color w:val="1565C0"/>
          <w:sz w:val="20"/>
        </w:rPr>
        <w:t>INSTALLATION: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pip install google-generativeai</w:t>
      </w:r>
    </w:p>
    <w:p>
      <w:r>
        <w:rPr>
          <w:b/>
          <w:color w:val="1565C0"/>
          <w:sz w:val="20"/>
        </w:rPr>
        <w:t>CONFIGURATION: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export GOOGLE_API_KEY=AIzaSy...</w:t>
      </w:r>
    </w:p>
    <w:p>
      <w:r>
        <w:rPr>
          <w:b/>
          <w:color w:val="1565C0"/>
          <w:sz w:val="20"/>
        </w:rPr>
        <w:t>POTENTIAL ERROR — API not enabled: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google.api_core.exceptions.PermissionDenied: 403</w:t>
        <w:br/>
        <w:t>Generative Language API has not been used in project XXX before or it is disabled.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# Enable the API at:</w:t>
        <w:br/>
        <w:t># https://console.cloud.google.com/apis/library/generativelanguage.googleapis.com</w:t>
        <w:br/>
        <w:t># Or get a free key at https://aistudio.google.com/</w:t>
      </w:r>
    </w:p>
    <w:p>
      <w:pPr>
        <w:pStyle w:val="Heading2"/>
      </w:pPr>
      <w:r>
        <w:t>3.4 Ollama (Local) Setup</w:t>
      </w:r>
    </w:p>
    <w:p>
      <w:r>
        <w:rPr>
          <w:b/>
          <w:color w:val="1565C0"/>
          <w:sz w:val="20"/>
        </w:rPr>
        <w:t>INSTALLATION: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# macOS</w:t>
        <w:br/>
        <w:t>brew install ollama</w:t>
        <w:br/>
        <w:br/>
        <w:t># Or download from https://ollama.com/</w:t>
        <w:br/>
        <w:br/>
        <w:t># Start the server</w:t>
        <w:br/>
        <w:t>ollama serve</w:t>
        <w:br/>
        <w:br/>
        <w:t># Pull a model</w:t>
        <w:br/>
        <w:t>ollama pull codellama:13b</w:t>
      </w:r>
    </w:p>
    <w:p>
      <w:r>
        <w:rPr>
          <w:b/>
          <w:color w:val="1565C0"/>
          <w:sz w:val="20"/>
        </w:rPr>
        <w:t>POTENTIAL ERROR — Connection refused: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urllib.error.URLError: &lt;urlopen error [Errno 61] Connection refused&gt;</w:t>
        <w:br/>
        <w:t>Cannot connect to Ollama. Make sure it's running: ollama serve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# Start Ollama server in a separate terminal</w:t>
        <w:br/>
        <w:t>ollama serve</w:t>
        <w:br/>
        <w:br/>
        <w:t># Verify it's running</w:t>
        <w:br/>
        <w:t>curl http://localhost:11434/api/tags</w:t>
        <w:br/>
        <w:t># Should return list of available models</w:t>
      </w:r>
    </w:p>
    <w:p>
      <w:pPr>
        <w:pStyle w:val="Heading2"/>
      </w:pPr>
      <w:r>
        <w:t>3.5 Common LLM Errors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2E4057" w:val="clear"/>
          </w:tcPr>
          <w:p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type="dxa" w:w="2196"/>
            <w:shd w:fill="2E4057" w:val="clear"/>
          </w:tcPr>
          <w:p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196"/>
            <w:shd w:fill="2E4057" w:val="clear"/>
          </w:tcPr>
          <w:p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2196"/>
            <w:shd w:fill="2E4057" w:val="clear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401 Authentication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Invalid API key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Verify key at provider console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429 Rate Limit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Too many requests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Wait and retry, or upgrade plan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403 Permission Denied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API not enabled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Enable API in Google Cloud Console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Connection Refused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Server not running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Run: ollama serve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ImportError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SDK not installed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pip install &lt;provider-sdk&gt;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Ollama/Groq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Model too slow or context too large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Use smaller model or truncate input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Invalid JSON response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LLM returned malformed JSON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Retry or use different model</w:t>
            </w:r>
          </w:p>
        </w:tc>
      </w:tr>
    </w:tbl>
    <w:p>
      <w:r>
        <w:br w:type="page"/>
      </w:r>
    </w:p>
    <w:p>
      <w:pPr>
        <w:pStyle w:val="Heading1"/>
      </w:pPr>
      <w:r>
        <w:t>4. Frontend Errors &amp; Fixes</w:t>
      </w:r>
    </w:p>
    <w:p>
      <w:pPr>
        <w:pStyle w:val="Heading2"/>
      </w:pPr>
      <w:r>
        <w:t>4.1 CORS Errors</w:t>
      </w:r>
    </w:p>
    <w:p>
      <w:r>
        <w:rPr>
          <w:b/>
          <w:color w:val="1565C0"/>
          <w:sz w:val="20"/>
        </w:rPr>
        <w:t>ERROR IN BROWSER CONSOLE: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Access to fetch at 'http://localhost:5001/api/migrate' from origin</w:t>
        <w:br/>
        <w:t>'http://localhost:3000' has been blocked by CORS policy: No</w:t>
        <w:br/>
        <w:t>'Access-Control-Allow-Origin' header is present on the requested resource.</w:t>
      </w:r>
    </w:p>
    <w:p>
      <w:r>
        <w:rPr>
          <w:b/>
          <w:color w:val="1565C0"/>
          <w:sz w:val="20"/>
        </w:rPr>
        <w:t>ROOT CAUSE:</w:t>
      </w:r>
    </w:p>
    <w:p>
      <w:r>
        <w:t>Frontend served from a different origin than the backend.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# Already handled in app.py via flask-cors:</w:t>
        <w:br/>
        <w:t>CORS(application, origins=allowed_origins.split(","))</w:t>
        <w:br/>
        <w:br/>
        <w:t># For specific origins in production:</w:t>
        <w:br/>
        <w:t>export CORS_ORIGINS=https://myapp.com,https://www.myapp.com</w:t>
      </w:r>
    </w:p>
    <w:p>
      <w:pPr>
        <w:pStyle w:val="Heading2"/>
      </w:pPr>
      <w:r>
        <w:t>4.2 JSON Parse Errors</w:t>
      </w:r>
    </w:p>
    <w:p>
      <w:r>
        <w:rPr>
          <w:b/>
          <w:color w:val="1565C0"/>
          <w:sz w:val="20"/>
        </w:rPr>
        <w:t>ERROR:</w:t>
      </w:r>
    </w:p>
    <w:p>
      <w:pPr>
        <w:spacing w:before="40" w:after="40"/>
        <w:ind w:left="432"/>
        <w:shd w:fill="FFF0F0" w:val="clear"/>
      </w:pPr>
      <w:r>
        <w:rPr>
          <w:rFonts w:ascii="Courier New" w:hAnsi="Courier New"/>
          <w:color w:val="B40000"/>
          <w:sz w:val="16"/>
        </w:rPr>
        <w:t>SyntaxError: Unexpected token '&lt;', "&lt;!DOCTYPE"... is not valid JSON</w:t>
      </w:r>
    </w:p>
    <w:p>
      <w:r>
        <w:rPr>
          <w:b/>
          <w:color w:val="1565C0"/>
          <w:sz w:val="20"/>
        </w:rPr>
        <w:t>ROOT CAUSE:</w:t>
      </w:r>
    </w:p>
    <w:p>
      <w:r>
        <w:t>Server returned HTML error page instead of JSON (usually a 500 error).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Check server logs for the actual error. The HTML response is Flask's default error page.</w:t>
      </w:r>
    </w:p>
    <w:p>
      <w:pPr>
        <w:pStyle w:val="Heading2"/>
      </w:pPr>
      <w:r>
        <w:t>4.3 File Upload Issues</w:t>
      </w:r>
    </w:p>
    <w:p>
      <w:r>
        <w:rPr>
          <w:b/>
          <w:color w:val="1565C0"/>
          <w:sz w:val="20"/>
        </w:rPr>
        <w:t>ERROR:</w:t>
      </w:r>
    </w:p>
    <w:p>
      <w:r>
        <w:t>Files dropped on the page don't register.</w:t>
      </w:r>
    </w:p>
    <w:p>
      <w:r>
        <w:rPr>
          <w:b/>
          <w:color w:val="008800"/>
          <w:sz w:val="20"/>
        </w:rPr>
        <w:t>FIX: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# The upload zone requires these event handlers:</w:t>
        <w:br/>
        <w:t># ondrop="handleDrop(event)"</w:t>
        <w:br/>
        <w:t># ondragover="event.preventDefault()"</w:t>
        <w:br/>
        <w:t># ondragenter="this.classList.add('dragover')"</w:t>
        <w:br/>
        <w:t># ondragleave="this.classList.remove('dragover')"</w:t>
        <w:br/>
        <w:br/>
        <w:t># The preventDefault() on dragover is CRITICAL — without it,</w:t>
        <w:br/>
        <w:t># the browser will open the file instead of passing it to JS.</w:t>
      </w:r>
    </w:p>
    <w:p>
      <w:r>
        <w:br w:type="page"/>
      </w:r>
    </w:p>
    <w:p>
      <w:pPr>
        <w:pStyle w:val="Heading1"/>
      </w:pPr>
      <w:r>
        <w:t>5. Migration Pipeline Errors</w:t>
      </w:r>
    </w:p>
    <w:p>
      <w:pPr>
        <w:pStyle w:val="Heading2"/>
      </w:pPr>
      <w:r>
        <w:t>5.1 XML Parsing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Error Message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Invalid XML: Opening and ending tag mismatch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Malformed XML with unclosed tags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Fix the XML source — ensure all tags are properly closed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Invalid XML: Namespace prefix 'http' is not defined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Missing namespace declaration in root element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Add xmlns:http="http://www.mulesoft.org/schema/mule/http" to the &lt;mule&gt; tag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Invalid XML: Document is empty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Empty XML string or whitespace only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Provide valid XML content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Invalid XML: PCDATA invalid Char value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Invalid characters in XML (null bytes, etc.)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Clean the XML input — remove non-printable characters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TypeError: argument of type 'cython_function_or_method'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XML comments in input (FIXED)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Update to latest parser.py with _is_element() guard</w:t>
            </w:r>
          </w:p>
        </w:tc>
      </w:tr>
    </w:tbl>
    <w:p>
      <w:pPr>
        <w:pStyle w:val="Heading2"/>
      </w:pPr>
      <w:r>
        <w:t>5.2 DataWeave Conversion Warnings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Warning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Could not fully parse map operation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Complex map syntax not recognized by regex patterns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LLM fallback will attempt conversion, or manually convert the DataWeave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Could not parse flatMap operation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flatMap syntax variant not covered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Simplify the DataWeave expression or use LLM fallback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Could not parse groupBy operation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GroupBy with complex key function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Use $.fieldName syntax for simple groupBy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Could not parse match expression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Pattern matching with complex case blocks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Convert to if/else chain manually</w:t>
            </w:r>
          </w:p>
        </w:tc>
      </w:tr>
    </w:tbl>
    <w:p>
      <w:pPr>
        <w:pStyle w:val="Heading2"/>
      </w:pPr>
      <w:r>
        <w:t>5.3 Unknown Connector Warnings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# Warning when LLM is disabled:</w:t>
        <w:br/>
        <w:t>"Unknown connector 'twilio' — no Spring dependency mapped.</w:t>
        <w:br/>
        <w:t>Enable LLM-assisted conversion for auto-suggestions."</w:t>
        <w:br/>
        <w:br/>
        <w:t># Warning when LLM is enabled but fails:</w:t>
        <w:br/>
        <w:t>"Unknown connector 'twilio' — LLM could not map.</w:t>
        <w:br/>
        <w:t>Add dependencies manually."</w:t>
        <w:br/>
        <w:br/>
        <w:t># Warning when LLM succeeds:</w:t>
        <w:br/>
        <w:t>"Connector 'twilio' mapped via LLM: Use Twilio Java SDK"</w:t>
      </w:r>
    </w:p>
    <w:p>
      <w:r>
        <w:br w:type="page"/>
      </w:r>
    </w:p>
    <w:p>
      <w:pPr>
        <w:pStyle w:val="Heading1"/>
      </w:pPr>
      <w:r>
        <w:t>6. Code Quality Sweep — Removing AI Traces</w:t>
      </w:r>
    </w:p>
    <w:p>
      <w:pPr>
        <w:pStyle w:val="Heading2"/>
      </w:pPr>
      <w:r>
        <w:t>6.1 Why This Was Needed</w:t>
      </w:r>
    </w:p>
    <w:p>
      <w:r>
        <w:t>The codebase contained references to "AI", "AI agent", "AI-generated", and specific model names like "Claude" in variable names, comments, CSS classes, and UI labels. These were replaced with neutral, professional terminology to make the code read as standard human-written software.</w:t>
      </w:r>
    </w:p>
    <w:p>
      <w:pPr>
        <w:pStyle w:val="Heading2"/>
      </w:pPr>
      <w:r>
        <w:t>6.2 Search Commands Used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# Initial sweep — find all AI references</w:t>
        <w:br/>
        <w:t>grep -rn "AI" --include="*.py" --include="*.js" --include="*.html" --include="*.css" backend/</w:t>
        <w:br/>
        <w:br/>
        <w:t># Exclude false positives (RAML, email contain "ai" substring)</w:t>
        <w:br/>
        <w:t>grep -rn "\bAI\b" --include="*.py" backend/</w:t>
        <w:br/>
        <w:br/>
        <w:t># Check for Claude/GPT references</w:t>
        <w:br/>
        <w:t>grep -rn "Claude\|GPT\|Anthropic\|copilot\|Generated with\|Co-Authored" backend/</w:t>
        <w:br/>
        <w:br/>
        <w:t># Check CSS class names</w:t>
        <w:br/>
        <w:t>grep -rn "\.ai-" backend/static/</w:t>
        <w:br/>
        <w:br/>
        <w:t># Final verification (should return 0 matches)</w:t>
        <w:br/>
        <w:t>grep -rn "AI agent\|AI-gen\|ai_gen\|auto.generated\|Co-Authored" backend/</w:t>
      </w:r>
    </w:p>
    <w:p>
      <w:pPr>
        <w:pStyle w:val="Heading2"/>
      </w:pPr>
      <w:r>
        <w:t>6.3 Rename Mappings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After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parser.py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ai_generated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auto_converted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parser.py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ai_config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fallback_config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llm_agent.py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ai_conversions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conversions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llm_agent.py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ai_skipped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skipped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llm_agent.py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aiEnabled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llmAssisted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llm_agent.py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aiConversions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autoConversions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llm_agent.py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aiSkipped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conversionSkipped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flow_converter.py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ai_code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converted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flow_converter.py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// AI-generated for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// Converted from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connector_mapper.py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ai_result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suggestion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connector_mapper.py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mapped via AI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mapped via LLM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app.js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summary.aiConversions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summary.autoConversions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app.js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summary.aiSkipped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summary.conversionSkipped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app.js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summary.aiEnabled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summary.llmAssisted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app.js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"AI Agent"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"Smart Conversion"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app.js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"AI Score"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"Review Score"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app.js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"AI Validation"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"LLM Validation"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"AI Validation"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"LLM Settings"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"AI Code Validation"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"LLM Code Review"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"AI Review"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"Code Review"</w:t>
            </w:r>
          </w:p>
        </w:tc>
      </w:tr>
    </w:tbl>
    <w:p>
      <w:pPr>
        <w:pStyle w:val="Heading2"/>
      </w:pPr>
      <w:r>
        <w:t>6.4 CSS Class Renames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2E4057" w:val="clear"/>
          </w:tcPr>
          <w:p>
            <w:r>
              <w:rPr>
                <w:b/>
                <w:color w:val="FFFFFF"/>
                <w:sz w:val="18"/>
              </w:rPr>
              <w:t>Before (CSS class)</w:t>
            </w:r>
          </w:p>
        </w:tc>
        <w:tc>
          <w:tcPr>
            <w:tcW w:type="dxa" w:w="4392"/>
            <w:shd w:fill="2E4057" w:val="clear"/>
          </w:tcPr>
          <w:p>
            <w:r>
              <w:rPr>
                <w:b/>
                <w:color w:val="FFFFFF"/>
                <w:sz w:val="18"/>
              </w:rPr>
              <w:t>After (CSS class)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.ai-summary-card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.sc-summary-card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.ai-stats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.sc-stats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.ai-stat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.sc-stat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.ai-badge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.sc-badge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.ai-item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.sc-item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.ai-enable-prompt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.sc-enable-prompt</w:t>
            </w:r>
          </w:p>
        </w:tc>
      </w:tr>
    </w:tbl>
    <w:p>
      <w:r>
        <w:t>The sc- prefix stands for 'smart conversion'.</w:t>
      </w:r>
    </w:p>
    <w:p>
      <w:pPr>
        <w:pStyle w:val="Heading2"/>
      </w:pPr>
      <w:r>
        <w:t>6.5 Verification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# Final grep sweep — all returned 0 matches:</w:t>
        <w:br/>
        <w:t>grep -rn "\.ai-" backend/static/        # CSS classes</w:t>
        <w:br/>
        <w:t>grep -rn '"ai-' backend/static/app.js     # JS class references</w:t>
        <w:br/>
        <w:t>grep -rn "AI agent" backend/              # AI agent references</w:t>
        <w:br/>
        <w:t>grep -rn "AI-gen" backend/                # AI-generated references</w:t>
        <w:br/>
        <w:t>grep -rn "Co-Authored" backend/           # Attribution patterns</w:t>
        <w:br/>
        <w:t>grep -rn "Generated with" backend/        # Attribution patterns</w:t>
      </w:r>
    </w:p>
    <w:p>
      <w:pPr>
        <w:spacing w:before="40" w:after="40"/>
        <w:ind w:left="432"/>
        <w:shd w:fill="F0FFF0" w:val="clear"/>
      </w:pPr>
      <w:r>
        <w:rPr>
          <w:rFonts w:ascii="Courier New" w:hAnsi="Courier New"/>
          <w:color w:val="007800"/>
          <w:sz w:val="16"/>
        </w:rPr>
        <w:t>All grep commands returned 0 matches — sweep verified clean.</w:t>
      </w:r>
    </w:p>
    <w:p>
      <w:r>
        <w:br w:type="page"/>
      </w:r>
    </w:p>
    <w:p>
      <w:pPr>
        <w:pStyle w:val="Heading1"/>
      </w:pPr>
      <w:r>
        <w:t>7. Architecture Page — Auth Issues</w:t>
      </w:r>
    </w:p>
    <w:p>
      <w:pPr>
        <w:pStyle w:val="Heading2"/>
      </w:pPr>
      <w:r>
        <w:t>7.1 HTTP Basic Auth Flow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Browser                              Flask Server</w:t>
        <w:br/>
        <w:t xml:space="preserve">  │                                      │</w:t>
        <w:br/>
        <w:t xml:space="preserve">  │  GET /architecture                   │</w:t>
        <w:br/>
        <w:t xml:space="preserve">  │─────────────────────────────────────&gt;│</w:t>
        <w:br/>
        <w:t xml:space="preserve">  │                                      │── Check request.authorization</w:t>
        <w:br/>
        <w:t xml:space="preserve">  │                                      │── No auth header present</w:t>
        <w:br/>
        <w:t xml:space="preserve">  │  401 Unauthorized                    │</w:t>
        <w:br/>
        <w:t xml:space="preserve">  │  WWW-Authenticate: Basic realm="..." │</w:t>
        <w:br/>
        <w:t xml:space="preserve">  │&lt;─────────────────────────────────────│</w:t>
        <w:br/>
        <w:t xml:space="preserve">  │                                      │</w:t>
        <w:br/>
        <w:t xml:space="preserve">  │  Browser shows login dialog          │</w:t>
        <w:br/>
        <w:t xml:space="preserve">  │  User enters: admin-username         │</w:t>
        <w:br/>
        <w:t xml:space="preserve">  │               admin-password         │</w:t>
        <w:br/>
        <w:t xml:space="preserve">  │                                      │</w:t>
        <w:br/>
        <w:t xml:space="preserve">  │  GET /architecture                   │</w:t>
        <w:br/>
        <w:t xml:space="preserve">  │  Authorization: Basic YWRtaW4...     │</w:t>
        <w:br/>
        <w:t xml:space="preserve">  │─────────────────────────────────────&gt;│</w:t>
        <w:br/>
        <w:t xml:space="preserve">  │                                      │── Decode base64 credentials</w:t>
        <w:br/>
        <w:t xml:space="preserve">  │                                      │── Match against ARCH_USERNAME/PASSWORD</w:t>
        <w:br/>
        <w:t xml:space="preserve">  │  200 OK                              │</w:t>
        <w:br/>
        <w:t xml:space="preserve">  │  &lt;html&gt;architecture page&lt;/html&gt;      │</w:t>
        <w:br/>
        <w:t xml:space="preserve">  │&lt;─────────────────────────────────────│</w:t>
      </w:r>
    </w:p>
    <w:p>
      <w:pPr>
        <w:pStyle w:val="Heading2"/>
      </w:pPr>
      <w:r>
        <w:t>7.2 Browser Popup Not Appearing</w:t>
      </w:r>
    </w:p>
    <w:p>
      <w:r>
        <w:rPr>
          <w:b/>
          <w:color w:val="1565C0"/>
          <w:sz w:val="20"/>
        </w:rPr>
        <w:t>PROBLEM:</w:t>
      </w:r>
    </w:p>
    <w:p>
      <w:r>
        <w:t>Clicking the Under Review link opens a blank page or shows no login dialog.</w:t>
      </w:r>
    </w:p>
    <w:p>
      <w:r>
        <w:rPr>
          <w:b/>
          <w:color w:val="1565C0"/>
          <w:sz w:val="20"/>
        </w:rPr>
        <w:t>POSSIBLE CAUSES:</w:t>
      </w:r>
    </w:p>
    <w:p>
      <w:r>
        <w:t>1. Server is not running — restart with PORT=5001 python3 app.py</w:t>
      </w:r>
    </w:p>
    <w:p>
      <w:r>
        <w:t>2. Browser cached the 401 response — clear cache or use incognito</w:t>
      </w:r>
    </w:p>
    <w:p>
      <w:r>
        <w:t>3. Browser extension blocking popups — try a different browser</w:t>
      </w:r>
    </w:p>
    <w:p>
      <w:r>
        <w:rPr>
          <w:b/>
          <w:color w:val="1565C0"/>
          <w:sz w:val="20"/>
        </w:rPr>
        <w:t>TEST WITH CURL: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# Should return 401:</w:t>
        <w:br/>
        <w:t>curl -v http://localhost:5001/architecture</w:t>
        <w:br/>
        <w:br/>
        <w:t># Should return 200 with HTML:</w:t>
        <w:br/>
        <w:t>curl -u admin-username:admin-password http://localhost:5001/architecture</w:t>
      </w:r>
    </w:p>
    <w:p>
      <w:pPr>
        <w:pStyle w:val="Heading2"/>
      </w:pPr>
      <w:r>
        <w:t>7.3 Changing Credentials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# Set custom credentials via environment variables:</w:t>
        <w:br/>
        <w:t>export ARCH_USERNAME=myuser</w:t>
        <w:br/>
        <w:t>export ARCH_PASSWORD=mypassword</w:t>
        <w:br/>
        <w:t>PORT=5001 python3 app.py</w:t>
      </w:r>
    </w:p>
    <w:p>
      <w:r>
        <w:br w:type="page"/>
      </w:r>
    </w:p>
    <w:p>
      <w:pPr>
        <w:pStyle w:val="Heading1"/>
      </w:pPr>
      <w:r>
        <w:t>8. Docker Deployment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docker: command not found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Docker not installed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Install Docker Desktop from https://docker.com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Cannot connect to Docker daemon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Docker Desktop not running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Start Docker Desktop application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COPY failed: file not found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Wrong build context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Run docker build from the project root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pip install fails during build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Network issues in container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Use --network=host or configure proxy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Port already allocated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Port already in use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Stop the conflicting process or use a different port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OOMKilled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Container ran out of memory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Increase Docker memory limit in Docker Desktop settings</w:t>
            </w:r>
          </w:p>
        </w:tc>
      </w:tr>
    </w:tbl>
    <w:p>
      <w:r>
        <w:rPr>
          <w:b/>
          <w:color w:val="1565C0"/>
          <w:sz w:val="20"/>
        </w:rPr>
        <w:t>DOCKER BUILD COMMAND:</w:t>
      </w:r>
    </w:p>
    <w:p>
      <w:pPr>
        <w:spacing w:before="80" w:after="80"/>
        <w:ind w:left="432"/>
        <w:shd w:fill="F0F0F0" w:val="clear"/>
      </w:pPr>
      <w:r>
        <w:rPr>
          <w:rFonts w:ascii="Courier New" w:hAnsi="Courier New"/>
          <w:color w:val="1E1E1E"/>
          <w:sz w:val="16"/>
        </w:rPr>
        <w:t># Build the image</w:t>
        <w:br/>
        <w:t>docker build -t mulesoft-migrator -f Dockerfile .</w:t>
        <w:br/>
        <w:br/>
        <w:t># Run with environment variables</w:t>
        <w:br/>
        <w:t>docker run -d -p 5001:5000 \</w:t>
        <w:br/>
        <w:t xml:space="preserve">    -e FLASK_ENV=production \</w:t>
        <w:br/>
        <w:t xml:space="preserve">    -e SECRET_KEY=$(openssl rand -hex 32) \</w:t>
        <w:br/>
        <w:t xml:space="preserve">    -e ARCH_USERNAME=admin \</w:t>
        <w:br/>
        <w:t xml:space="preserve">    -e ARCH_PASSWORD=securepass123 \</w:t>
        <w:br/>
        <w:t xml:space="preserve">    --name migrator \</w:t>
        <w:br/>
        <w:t xml:space="preserve">    mulesoft-migrator</w:t>
        <w:br/>
        <w:br/>
        <w:t># Check logs</w:t>
        <w:br/>
        <w:t>docker logs migrator</w:t>
        <w:br/>
        <w:br/>
        <w:t># Stop and remove</w:t>
        <w:br/>
        <w:t>docker stop migrator &amp;&amp; docker rm migrator</w:t>
      </w:r>
    </w:p>
    <w:p>
      <w:r>
        <w:br w:type="page"/>
      </w:r>
    </w:p>
    <w:p>
      <w:pPr>
        <w:pStyle w:val="Heading1"/>
      </w:pPr>
      <w:r>
        <w:t>9. Production Deployment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2E4057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96"/>
            <w:shd w:fill="2E4057" w:val="clear"/>
          </w:tcPr>
          <w:p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2196"/>
            <w:shd w:fill="2E4057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96"/>
            <w:shd w:fill="2E4057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FLASK_ENV=production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Disables debug mode, auto-reload, verbose tracebacks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Secret Key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SECRET_KEY=&lt;random-32-hex&gt;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Used for session signing — MUST be unique per deployment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CORS_ORIGINS=https://yourdomain.com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Restrict to your actual frontend domain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ARCH_USERNAME / ARCH_PASSWORD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Change from defaults for architecture page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Configure reverse proxy (nginx/Caddy)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Never run HTTP in production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Workers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gunicorn -w 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 workers for 2-core machine, adjust for your hardware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Configure log aggregation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Send logs to ELK/CloudWatch/Datadog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Health Check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Monitor /api/health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Set up uptime monitoring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Upload Limit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MAX_CONTENT_LENGTH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Default 50MB is usually sufficient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Add flask-limiter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Prevent abuse of migration endpoint</w:t>
            </w:r>
          </w:p>
        </w:tc>
      </w:tr>
    </w:tbl>
    <w:p>
      <w:r>
        <w:br w:type="page"/>
      </w:r>
    </w:p>
    <w:p>
      <w:pPr>
        <w:pStyle w:val="Heading1"/>
      </w:pPr>
      <w:r>
        <w:t>10. Complete Command Reference</w:t>
      </w:r>
    </w:p>
    <w:p>
      <w:r>
        <w:t>Every command used during development and deployment, in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2E4057" w:val="clear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92"/>
            <w:shd w:fill="2E4057" w:val="clear"/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cd /Users/harinadh/Documents/My\ code/mulesoft-to-springboot-migrator/backend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python3 -m venv venv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source venv/bin/activate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Install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pip install -r requirements.txt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Install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pip install anthropic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Install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pip install openai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Install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pip install google-generativeai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Start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PORT=5001 python3 app.py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Start (prod)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gunicorn -w 4 -b 0.0.0.0:5001 app:app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Stop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Ctrl+C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Stop (force)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lsof -ti:5001 | xargs kill -9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Diagnose port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lsof -i :5001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Check Python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python3 --version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Check pip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pip list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Test health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curl http://localhost:5001/api/health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Test auth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curl -u admin-username:admin-password http://localhost:5001/architecture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Test migration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curl -X POST http://localhost:5001/api/migrate -H 'Content-Type: application/json' -d '{"muleXml": "&lt;mule&gt;...&lt;/mule&gt;"}'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Grep sweep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grep -rn 'AI agent' backend/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Docker build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docker build -t mulesoft-migrator 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Docker run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docker run -p 5001:5000 -e PORT=5000 mulesoft-migrator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Docker logs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docker logs &lt;container-id&gt;</w:t>
            </w:r>
          </w:p>
        </w:tc>
      </w:tr>
    </w:tbl>
    <w:p>
      <w:r>
        <w:br w:type="page"/>
      </w:r>
    </w:p>
    <w:p>
      <w:pPr>
        <w:pStyle w:val="Heading1"/>
      </w:pPr>
      <w:r>
        <w:t>11. Error Code Reference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Code/Error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fill="2E4057" w:val="clear"/>
          </w:tcPr>
          <w:p>
            <w:r>
              <w:rPr>
                <w:b/>
                <w:color w:val="FFFFFF"/>
                <w:sz w:val="18"/>
              </w:rPr>
              <w:t>Cause &amp; Resolution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Bad Request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No data provided / No XML content / Missing required fields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Architecture page — invalid or missing credentials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Invalid URL / Route not registered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413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Payload Too Large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Upload exceeds MAX_CONTENT_LENGTH (50MB)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Internal Server Error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Unhandled exception in migration pipeline — check server logs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TypeError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Python Runtime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XML Comment node bug (FIXED) or unexpected data type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XMLSyntaxError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lxml Parser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Malformed XML input — unclosed tags, invalid characters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ImportError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Python Import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LLM provider SDK not installed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AuthenticationError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LLM Provider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Invalid API key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RateLimitError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LLM Provider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Too many API requests — wait and retry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ConnectionRefusedError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Ollama server not running on localhost:11434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JSONDecodeError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LLM Response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LLM returned invalid JSON — retry or use different model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OSError [48]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Socket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Port already in use — use different port or kill existing process</w:t>
            </w:r>
          </w:p>
        </w:tc>
      </w:tr>
    </w:tbl>
    <w:p>
      <w:r>
        <w:br w:type="page"/>
      </w:r>
    </w:p>
    <w:p>
      <w:pPr>
        <w:pStyle w:val="Heading1"/>
      </w:pPr>
      <w:r>
        <w:t>12. Lessons Learned</w:t>
      </w:r>
    </w:p>
    <w:p>
      <w:r>
        <w:rPr>
          <w:b/>
          <w:color w:val="2E4057"/>
          <w:sz w:val="22"/>
        </w:rPr>
        <w:t>Always test with XML comments</w:t>
      </w:r>
    </w:p>
    <w:p>
      <w:pPr>
        <w:spacing w:after="160"/>
        <w:ind w:left="288"/>
      </w:pPr>
      <w:r>
        <w:t>The parser worked perfectly with clean XML but crashed with comments. The sample XML embedded in the UI contained comments, making this a day-one user-facing bug. Lesson: always test with real-world data that includes comments, processing instructions, CDATA sections, and other non-element nodes.</w:t>
      </w:r>
    </w:p>
    <w:p>
      <w:r>
        <w:rPr>
          <w:b/>
          <w:color w:val="2E4057"/>
          <w:sz w:val="22"/>
        </w:rPr>
        <w:t>lxml Comment nodes are not strings</w:t>
      </w:r>
    </w:p>
    <w:p>
      <w:pPr>
        <w:spacing w:after="160"/>
        <w:ind w:left="288"/>
      </w:pPr>
      <w:r>
        <w:t>The .tag attribute of lxml Comment nodes is a callable function, not a string. This is a well-known lxml behavior but easy to miss. The isinstance(elem.tag, str) guard is the standard pattern and should be applied to every loop that iterates over XML children.</w:t>
      </w:r>
    </w:p>
    <w:p>
      <w:r>
        <w:rPr>
          <w:b/>
          <w:color w:val="2E4057"/>
          <w:sz w:val="22"/>
        </w:rPr>
        <w:t>macOS port 5000 is taken by AirPlay</w:t>
      </w:r>
    </w:p>
    <w:p>
      <w:pPr>
        <w:spacing w:after="160"/>
        <w:ind w:left="288"/>
      </w:pPr>
      <w:r>
        <w:t>Port 5000, the default Flask port, conflicts with macOS AirPlay Receiver. Always use PORT=5001 or configure a non-default port. This affects every macOS developer running Flask.</w:t>
      </w:r>
    </w:p>
    <w:p>
      <w:r>
        <w:rPr>
          <w:b/>
          <w:color w:val="2E4057"/>
          <w:sz w:val="22"/>
        </w:rPr>
        <w:t>python vs python3 on macOS</w:t>
      </w:r>
    </w:p>
    <w:p>
      <w:pPr>
        <w:spacing w:after="160"/>
        <w:ind w:left="288"/>
      </w:pPr>
      <w:r>
        <w:t>macOS does not have a 'python' command. Always use 'python3'. This trips up developers who are used to Linux where 'python' is often symlinked.</w:t>
      </w:r>
    </w:p>
    <w:p>
      <w:r>
        <w:rPr>
          <w:b/>
          <w:color w:val="2E4057"/>
          <w:sz w:val="22"/>
        </w:rPr>
        <w:t>Ctrl+C may not stop Flask</w:t>
      </w:r>
    </w:p>
    <w:p>
      <w:pPr>
        <w:spacing w:after="160"/>
        <w:ind w:left="288"/>
      </w:pPr>
      <w:r>
        <w:t>Sometimes the Flask development server does not respond to Ctrl+C. Always have the 'lsof -ti:PORT | xargs kill -9' command ready as a backup.</w:t>
      </w:r>
    </w:p>
    <w:p>
      <w:r>
        <w:rPr>
          <w:b/>
          <w:color w:val="2E4057"/>
          <w:sz w:val="22"/>
        </w:rPr>
        <w:t>CSS class names carry semantics</w:t>
      </w:r>
    </w:p>
    <w:p>
      <w:pPr>
        <w:spacing w:after="160"/>
        <w:ind w:left="288"/>
      </w:pPr>
      <w:r>
        <w:t>Class names like .ai-badge and .ai-summary-card carry connotations. When rebranding, CSS class names must be updated along with the JavaScript that generates the HTML. A grep sweep is essential after any naming change.</w:t>
      </w:r>
    </w:p>
    <w:p>
      <w:r>
        <w:rPr>
          <w:b/>
          <w:color w:val="2E4057"/>
          <w:sz w:val="22"/>
        </w:rPr>
        <w:t>API response key changes are breaking changes</w:t>
      </w:r>
    </w:p>
    <w:p>
      <w:pPr>
        <w:spacing w:after="160"/>
        <w:ind w:left="288"/>
      </w:pPr>
      <w:r>
        <w:t>Renaming JSON keys (aiEnabled → llmAssisted) in the backend requires synchronized changes in the frontend. Always update both sides together and test end-to-end.</w:t>
      </w:r>
    </w:p>
    <w:p>
      <w:r>
        <w:rPr>
          <w:b/>
          <w:color w:val="2E4057"/>
          <w:sz w:val="22"/>
        </w:rPr>
        <w:t>LLM provider SDKs are optional</w:t>
      </w:r>
    </w:p>
    <w:p>
      <w:pPr>
        <w:spacing w:after="160"/>
        <w:ind w:left="288"/>
      </w:pPr>
      <w:r>
        <w:t>Not all users need all LLM providers. Making the SDKs optional (import inside functions, graceful ImportError handling) reduces the install footprint and avoids forcing users to install unused packages.</w:t>
      </w:r>
    </w:p>
    <w:p>
      <w:r>
        <w:rPr>
          <w:b/>
          <w:color w:val="2E4057"/>
          <w:sz w:val="22"/>
        </w:rPr>
        <w:t>Groq and DeepSeek use OpenAI-compatible APIs</w:t>
      </w:r>
    </w:p>
    <w:p>
      <w:pPr>
        <w:spacing w:after="160"/>
        <w:ind w:left="288"/>
      </w:pPr>
      <w:r>
        <w:t>Groq and DeepSeek support the OpenAI API format with a different base_url. This means only one SDK (openai) is needed for three providers, reducing dependencies significantly.</w:t>
      </w:r>
    </w:p>
    <w:p>
      <w:r>
        <w:rPr>
          <w:b/>
          <w:color w:val="2E4057"/>
          <w:sz w:val="22"/>
        </w:rPr>
        <w:t>Ollama needs no API key</w:t>
      </w:r>
    </w:p>
    <w:p>
      <w:pPr>
        <w:spacing w:after="160"/>
        <w:ind w:left="288"/>
      </w:pPr>
      <w:r>
        <w:t>Ollama runs locally and requires no API key. The UI should hide the API key field when Ollama is selected. The base URL defaults to http://localhost:11434.</w:t>
      </w:r>
    </w:p>
    <w:p>
      <w:r>
        <w:rPr>
          <w:b/>
          <w:color w:val="2E4057"/>
          <w:sz w:val="22"/>
        </w:rPr>
        <w:t>Always validate with the sample XML first</w:t>
      </w:r>
    </w:p>
    <w:p>
      <w:pPr>
        <w:spacing w:after="160"/>
        <w:ind w:left="288"/>
      </w:pPr>
      <w:r>
        <w:t>The embedded sample XML is the primary test case. If it fails, the first impression for every new user is a broken tool. Make it the first test case in any test suite.</w:t>
      </w:r>
    </w:p>
    <w:p>
      <w:r>
        <w:rPr>
          <w:b/>
          <w:color w:val="2E4057"/>
          <w:sz w:val="22"/>
        </w:rPr>
        <w:t>Multi-file merge needs deduplication</w:t>
      </w:r>
    </w:p>
    <w:p>
      <w:pPr>
        <w:spacing w:after="160"/>
        <w:ind w:left="288"/>
      </w:pPr>
      <w:r>
        <w:t>When merging multiple parsed XML files, duplicate flow names can cause conflicts in the generated project. The merge function keeps the first occurrence and generates a warning. This is the safest default behavior.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