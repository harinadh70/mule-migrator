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0"/>
        <w:jc w:val="center"/>
      </w:pPr>
      <w:r>
        <w:rPr>
          <w:rFonts w:ascii="Arial" w:hAnsi="Arial"/>
          <w:b/>
          <w:color w:val="1A237E"/>
          <w:sz w:val="56"/>
        </w:rPr>
        <w:t>Trial &amp; Error Installation</w:t>
      </w:r>
    </w:p>
    <w:p>
      <w:pPr>
        <w:spacing w:after="240"/>
        <w:jc w:val="center"/>
      </w:pPr>
      <w:r>
        <w:rPr>
          <w:rFonts w:ascii="Arial" w:hAnsi="Arial"/>
          <w:b/>
          <w:color w:val="1A237E"/>
          <w:sz w:val="56"/>
        </w:rPr>
        <w:t>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760"/>
            <w:shd w:fill="1A237E" w:val="clear"/>
          </w:tcPr>
          <w:p>
            <w:r/>
          </w:p>
        </w:tc>
      </w:tr>
    </w:tbl>
    <w:p>
      <w:pPr>
        <w:spacing w:before="320" w:after="160"/>
        <w:jc w:val="center"/>
      </w:pPr>
      <w:r>
        <w:rPr>
          <w:rFonts w:ascii="Arial" w:hAnsi="Arial"/>
          <w:b/>
          <w:color w:val="424242"/>
          <w:sz w:val="28"/>
        </w:rPr>
        <w:t>MuleSoft to Spring Boot Migration Platform v2.0</w:t>
      </w:r>
    </w:p>
    <w:p>
      <w:pPr>
        <w:spacing w:after="80"/>
        <w:jc w:val="center"/>
      </w:pPr>
      <w:r>
        <w:rPr>
          <w:rFonts w:ascii="Arial" w:hAnsi="Arial"/>
          <w:color w:val="757575"/>
          <w:sz w:val="24"/>
        </w:rPr>
        <w:t>March 2026</w:t>
      </w:r>
    </w:p>
    <w:p>
      <w:pPr>
        <w:jc w:val="center"/>
      </w:pPr>
      <w:r>
        <w:rPr>
          <w:rFonts w:ascii="Arial" w:hAnsi="Arial"/>
          <w:color w:val="9E9E9E"/>
          <w:sz w:val="20"/>
        </w:rPr>
        <w:t>Comprehensive guide to resolving installation, configuration, and runtime issues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Table of Contents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1.  Quick Start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2.  Prerequisites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3.  Installation Errors &amp; Fixes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4.  Runtime Errors &amp; Fixes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5.  Platform-Specific Issues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6.  Configuration Reference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7.  Health Checks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8.  Virtual Environment Setup (Recommended)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9.  Docker Deployment</w:t>
      </w:r>
    </w:p>
    <w:p>
      <w:pPr>
        <w:spacing w:before="40" w:after="40"/>
      </w:pPr>
      <w:r>
        <w:rPr>
          <w:rFonts w:ascii="Arial" w:hAnsi="Arial"/>
          <w:color w:val="1A237E"/>
          <w:sz w:val="22"/>
        </w:rPr>
        <w:t>10. Contact &amp; Resources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1. Quick Start</w:t>
      </w:r>
    </w:p>
    <w:p>
      <w:pPr>
        <w:spacing w:after="120"/>
      </w:pPr>
      <w:r>
        <w:rPr>
          <w:rFonts w:ascii="Arial" w:hAnsi="Arial"/>
          <w:sz w:val="20"/>
        </w:rPr>
        <w:t>Get the MuleSoft to Spring Boot Migration Platform running in under 5 minutes.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Borders>
              <w:top w:val="single" w:sz="4" w:color="4CAF50"/>
              <w:left w:val="single" w:sz="12" w:color="4CAF50"/>
              <w:bottom w:val="single" w:sz="4" w:color="4CAF50"/>
              <w:right w:val="single" w:sz="4" w:color="4CAF5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TIP: </w:t>
            </w:r>
            <w:r>
              <w:rPr>
                <w:rFonts w:ascii="Arial" w:hAnsi="Arial"/>
                <w:color w:val="333333"/>
                <w:sz w:val="18"/>
              </w:rPr>
              <w:t>This is the fastest path. If any step fails, refer to the relevant troubleshooting section below.</w:t>
            </w:r>
          </w:p>
        </w:tc>
      </w:tr>
    </w:tbl>
    <w:p>
      <w:pPr>
        <w:spacing w:before="40"/>
      </w:pPr>
    </w:p>
    <w:p>
      <w:pPr>
        <w:spacing w:before="160" w:after="40"/>
      </w:pPr>
      <w:r>
        <w:rPr>
          <w:rFonts w:ascii="Arial" w:hAnsi="Arial"/>
          <w:b/>
          <w:sz w:val="20"/>
        </w:rPr>
        <w:t>Step 1 - Clone the repository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git clone &lt;repository-url&gt;</w:t>
        <w:br/>
        <w:t>cd mulesoft-to-springboot-migrator</w:t>
      </w:r>
    </w:p>
    <w:p>
      <w:pPr>
        <w:spacing w:before="160" w:after="40"/>
      </w:pPr>
      <w:r>
        <w:rPr>
          <w:rFonts w:ascii="Arial" w:hAnsi="Arial"/>
          <w:b/>
          <w:sz w:val="20"/>
        </w:rPr>
        <w:t>Step 2 - Install dependencies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pip3 install -r requirements.txt</w:t>
      </w:r>
    </w:p>
    <w:p>
      <w:pPr>
        <w:spacing w:before="160" w:after="40"/>
      </w:pPr>
      <w:r>
        <w:rPr>
          <w:rFonts w:ascii="Arial" w:hAnsi="Arial"/>
          <w:b/>
          <w:sz w:val="20"/>
        </w:rPr>
        <w:t>Step 3 - Start the application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cd backend</w:t>
        <w:br/>
        <w:t>python3 app.py</w:t>
      </w:r>
    </w:p>
    <w:p>
      <w:pPr>
        <w:spacing w:before="160" w:after="40"/>
      </w:pPr>
      <w:r>
        <w:rPr>
          <w:rFonts w:ascii="Arial" w:hAnsi="Arial"/>
          <w:b/>
          <w:sz w:val="20"/>
        </w:rPr>
        <w:t>Step 4 - Open in browser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http://localhost:5000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 w:val="clear"/>
            <w:tcBorders>
              <w:top w:val="single" w:sz="4" w:color="2196F3"/>
              <w:left w:val="single" w:sz="12" w:color="2196F3"/>
              <w:bottom w:val="single" w:sz="4" w:color="2196F3"/>
              <w:right w:val="single" w:sz="4" w:color="2196F3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INFO: </w:t>
            </w:r>
            <w:r>
              <w:rPr>
                <w:rFonts w:ascii="Arial" w:hAnsi="Arial"/>
                <w:color w:val="333333"/>
                <w:sz w:val="18"/>
              </w:rPr>
              <w:t>The application will start on port 5000 by default. If that port is in use, set the PORT environment variable: PORT=5001 python3 app.py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2. Prerequisites</w:t>
      </w:r>
    </w:p>
    <w:p>
      <w:pPr>
        <w:spacing w:after="160"/>
      </w:pPr>
      <w:r>
        <w:rPr>
          <w:rFonts w:ascii="Arial" w:hAnsi="Arial"/>
          <w:sz w:val="20"/>
        </w:rPr>
        <w:t>The following software is needed to run the migration platform. Only Python and pip are strictly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216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216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Check Command</w:t>
            </w:r>
          </w:p>
        </w:tc>
        <w:tc>
          <w:tcPr>
            <w:tcW w:type="dxa" w:w="216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Minimum Version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Python 3.8+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Required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python3 --version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3.8</w:t>
            </w:r>
          </w:p>
        </w:tc>
      </w:tr>
      <w:tr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pip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Required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pip3 --version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20.0+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JDK 17+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Optional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java -version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17</w:t>
            </w:r>
          </w:p>
        </w:tc>
      </w:tr>
      <w:tr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Docker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Optional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docker --version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20.10+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Node.js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Optional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node --version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Not needed for the app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 w:val="clear"/>
            <w:tcBorders>
              <w:top w:val="single" w:sz="4" w:color="2196F3"/>
              <w:left w:val="single" w:sz="12" w:color="2196F3"/>
              <w:bottom w:val="single" w:sz="4" w:color="2196F3"/>
              <w:right w:val="single" w:sz="4" w:color="2196F3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INFO: </w:t>
            </w:r>
            <w:r>
              <w:rPr>
                <w:rFonts w:ascii="Arial" w:hAnsi="Arial"/>
                <w:color w:val="333333"/>
                <w:sz w:val="18"/>
              </w:rPr>
              <w:t>JDK is only needed if you want to compile/build the generated Spring Boot projects. Docker is only needed for containerized builds. Node.js is not required by the application itself.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3. Installation Errors &amp; Fixes</w:t>
      </w:r>
    </w:p>
    <w:p>
      <w:pPr>
        <w:spacing w:after="160"/>
      </w:pPr>
      <w:r>
        <w:rPr>
          <w:rFonts w:ascii="Arial" w:hAnsi="Arial"/>
          <w:sz w:val="20"/>
        </w:rPr>
        <w:t>Common errors encountered during installation and their solutions.</w:t>
      </w:r>
    </w:p>
    <w:p>
      <w:pPr>
        <w:pStyle w:val="Heading2"/>
      </w:pPr>
      <w:r>
        <w:rPr>
          <w:rFonts w:ascii="Arial" w:hAnsi="Arial"/>
          <w:color w:val="1A237E"/>
        </w:rPr>
        <w:t>3.1  pip: command not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bash: pip: command not found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pip is not installed or not in PATH. Many systems ship pip as pip3.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Use pip3 instead of pip:</w:t>
              <w:br/>
              <w:t xml:space="preserve">  pip3 install -r requirements.txt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Or invoke via Python module:</w:t>
              <w:br/>
              <w:t xml:space="preserve">  python3 -m pip install -r requirements.txt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3.2  ModuleNotFoundError: No module named 'flask'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ModuleNotFoundError: No module named 'flask'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Python dependencies have not been installed yet.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Install all required packages:</w:t>
              <w:br/>
              <w:t xml:space="preserve">  pip3 install -r requirements.txt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3.3  ModuleNotFoundError: No module named 'lxml'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ModuleNotFoundError: No module named 'lxml'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lxml requires native C libraries that may not be present on your system.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macOS: Install Xcode command line tools first:</w:t>
              <w:br/>
              <w:t xml:space="preserve">  xcode-select --install</w:t>
              <w:br/>
              <w:t xml:space="preserve">  pip3 install lxml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Linux (Debian/Ubuntu):</w:t>
              <w:br/>
              <w:t xml:space="preserve">  sudo apt-get install libxml2-dev libxslt-dev python3-dev</w:t>
              <w:br/>
              <w:t xml:space="preserve">  pip3 install lxml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Linux (RHEL/CentOS):</w:t>
              <w:br/>
              <w:t xml:space="preserve">  sudo yum install libxml2-devel libxslt-devel python3-devel</w:t>
              <w:br/>
              <w:t xml:space="preserve">  pip3 install lxml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3.4  Address already in use (Port 5000/5001)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OSError: [Errno 48] Address already in use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Another process is already listening on port 5000 (or 5001). On macOS, AirPlay Receiver uses port 5000 by default.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Kill the process occupying the port:</w:t>
              <w:br/>
              <w:t xml:space="preserve">  lsof -ti:5000 | xargs kill -9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Or start the app on a different port:</w:t>
              <w:br/>
              <w:t xml:space="preserve">  PORT=5001 python3 app.py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macOS: Disable AirPlay Receiver in System Settings &gt; General &gt; AirDrop &amp; Handoff.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3.5  ImportError: cannot import name 'GithubException'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ImportError: cannot import name 'GithubException' from 'github'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wrong GitHub package is installed. The package named 'github' is not the same as 'PyGithub'.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Uninstall the wrong package and install the correct one:</w:t>
              <w:br/>
              <w:t xml:space="preserve">  pip3 uninstall github</w:t>
              <w:br/>
              <w:t xml:space="preserve">  pip3 install PyGithub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top w:val="single" w:sz="4" w:color="FF9800"/>
              <w:left w:val="single" w:sz="12" w:color="FF9800"/>
              <w:bottom w:val="single" w:sz="4" w:color="FF9800"/>
              <w:right w:val="single" w:sz="4" w:color="FF980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WARNING: </w:t>
            </w:r>
            <w:r>
              <w:rPr>
                <w:rFonts w:ascii="Arial" w:hAnsi="Arial"/>
                <w:color w:val="333333"/>
                <w:sz w:val="18"/>
              </w:rPr>
              <w:t>The correct package is PyGithub (capital P, capital G), not github. Running 'pip install github' installs a completely different, incompatible package.</w:t>
            </w:r>
          </w:p>
        </w:tc>
      </w:tr>
    </w:tbl>
    <w:p>
      <w:pPr>
        <w:spacing w:before="40"/>
      </w:pPr>
    </w:p>
    <w:p>
      <w:pPr>
        <w:pStyle w:val="Heading2"/>
      </w:pPr>
      <w:r>
        <w:rPr>
          <w:rFonts w:ascii="Arial" w:hAnsi="Arial"/>
          <w:color w:val="1A237E"/>
        </w:rPr>
        <w:t>3.6  SSL / OpenSSL Warnings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NotOpenSSLWarning: urllib3 v2 only supports OpenSSL 1.1.1+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Your Python installation is linked against LibreSSL or an older OpenSSL version.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This warning is safe to ignore. The application will function correctly.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To suppress the warning, you can downgrade urllib3:</w:t>
              <w:br/>
              <w:t xml:space="preserve">  pip3 install urllib3&lt;2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3.7  Permission Denied Errors on macOS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ERROR: Could not install packages due to an EnvironmentError: [Errno 13] Permission denied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Attempting to install packages into the system Python directory without administrator privileges.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Option A - Install for current user only:</w:t>
              <w:br/>
              <w:t xml:space="preserve">  pip3 install --user -r requirements.txt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Option B - Use a virtual environment (recommended):</w:t>
              <w:br/>
              <w:t xml:space="preserve">  python3 -m venv venv</w:t>
              <w:br/>
              <w:t xml:space="preserve">  source venv/bin/activate</w:t>
              <w:br/>
              <w:t xml:space="preserve">  pip install -r requirements.txt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Borders>
              <w:top w:val="single" w:sz="4" w:color="4CAF50"/>
              <w:left w:val="single" w:sz="12" w:color="4CAF50"/>
              <w:bottom w:val="single" w:sz="4" w:color="4CAF50"/>
              <w:right w:val="single" w:sz="4" w:color="4CAF5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TIP: </w:t>
            </w:r>
            <w:r>
              <w:rPr>
                <w:rFonts w:ascii="Arial" w:hAnsi="Arial"/>
                <w:color w:val="333333"/>
                <w:sz w:val="18"/>
              </w:rPr>
              <w:t>Using a virtual environment (Section 8) is the recommended approach. It avoids permission issues entirely and keeps your system Python clean.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4. Runtime Errors &amp; Fixes</w:t>
      </w:r>
    </w:p>
    <w:p>
      <w:pPr>
        <w:spacing w:after="160"/>
      </w:pPr>
      <w:r>
        <w:rPr>
          <w:rFonts w:ascii="Arial" w:hAnsi="Arial"/>
          <w:sz w:val="20"/>
        </w:rPr>
        <w:t>Issues that occur after the application has started successfully.</w:t>
      </w:r>
    </w:p>
    <w:p>
      <w:pPr>
        <w:pStyle w:val="Heading2"/>
      </w:pPr>
      <w:r>
        <w:rPr>
          <w:rFonts w:ascii="Arial" w:hAnsi="Arial"/>
          <w:color w:val="1A237E"/>
        </w:rPr>
        <w:t>4.1  LLM Providers List is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Settings page shows no LLM providers / provider dropdown is empty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This is expected behavior. LLM providers are loaded dynamically and API keys are stored in the browser's local storage only (never sent to the server for storage).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1. Navigate to the Settings page in the web UI.</w:t>
              <w:br/>
              <w:t>2. Select your LLM provider (OpenAI, Anthropic, Google, etc.).</w:t>
              <w:br/>
              <w:t>3. Enter your API key.</w:t>
              <w:br/>
              <w:t>4. Click Save. The key is stored in your browser only.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4.2  GitHub Push Fails with 401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github.GithubException: 401 {"message": "Bad credentials"}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GitHub personal access token is invalid, expired, or has insufficient permissions.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1. Go to https://github.com/settings/tokens</w:t>
              <w:br/>
              <w:t>2. Generate a new token (classic) with the 'repo' scope.</w:t>
              <w:br/>
              <w:t>3. Copy the token and paste it in the application's GitHub settings.</w:t>
              <w:br/>
              <w:t>4. Ensure the token has not expired.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4.3  GitHub Push Fails with 422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github.GithubException: 422 {"message": "Reference already exists"}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 file conflict exists or branch protection rules are preventing the push.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Try pushing to a new branch name instead of the existing one.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If the repository has branch protection rules, ensure your token has permission to push to the target branch, or use an unprotected branch.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4.4  Build Fails: Unable to Locate Java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Error: Unable to locate a Java Runtime.</w:t>
              <w:br/>
              <w:t>Build failed: Java/Maven not available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JDK is not installed on the system. JDK is required only for building the generated Spring Boot projects.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macOS (Homebrew):</w:t>
              <w:br/>
              <w:t xml:space="preserve">  brew install openjdk@17</w:t>
              <w:br/>
              <w:t xml:space="preserve">  sudo ln -sfn $(brew --prefix)/opt/openjdk@17/libexec/openjdk.jdk /Library/Java/JavaVirtualMachines/openjdk-17.jdk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Ubuntu/Debian:</w:t>
              <w:br/>
              <w:t xml:space="preserve">  sudo apt install openjdk-17-jdk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Windows:</w:t>
              <w:br/>
              <w:t xml:space="preserve">  Download from https://adoptium.net/ and add to PATH.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4.5  Docker Build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Cannot connect to the Docker daemon. Is the docker daemon running?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Docker is not installed or the Docker daemon is not running.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1. Install Docker Desktop from https://www.docker.com/products/docker-desktop</w:t>
              <w:br/>
              <w:t>2. Start Docker Desktop and wait for the engine to initialize.</w:t>
              <w:br/>
              <w:t>3. Verify: docker --version &amp;&amp; docker info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4.6  Migration Produces Empty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Migration completes but the output files are empty or contain only boilerplate.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input XML is invalid, not well-formed, or does not follow MuleSoft schema conventions.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Ensure your XML file:</w:t>
              <w:br/>
              <w:t xml:space="preserve">  - Is well-formed XML (no syntax errors).</w:t>
              <w:br/>
              <w:t xml:space="preserve">  - Contains the MuleSoft namespace: http://www.mulesoft.org/schema/mule/core</w:t>
              <w:br/>
              <w:t xml:space="preserve">  - Has at least one flow or sub-flow element.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Test with a known-good sample file first to verify the tool is working correctly.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4.7  Swagger Generation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Swagger/OpenAPI generation returned empty or errored.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input XML has no HTTP listener endpoints defined. The Swagger generator requires at least one HTTP-based endpoint to produce an API specification.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Ensure your MuleSoft XML contains at least one &lt;http:listener&gt; element within a flow.</w:t>
              <w:br/>
              <w:t>Example:</w:t>
              <w:br/>
              <w:t xml:space="preserve">  &lt;http:listener config-ref="HTTP_Listener" path="/api/resource" doc:name="Listener"/&gt;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hAnsi="Arial"/>
          <w:color w:val="1A237E"/>
        </w:rPr>
        <w:t>4.8  CORS Errors in Browser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62828"/>
                <w:sz w:val="19"/>
              </w:rPr>
              <w:t>Error</w:t>
            </w:r>
          </w:p>
        </w:tc>
        <w:tc>
          <w:tcPr>
            <w:tcW w:type="dxa" w:w="7344"/>
            <w:shd w:fill="FFEBEE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Access to XMLHttpRequest at 'http://localhost:5000/api/...' from origin 'http://localhost:3000' has been blocked by CORS policy.</w:t>
            </w:r>
          </w:p>
        </w:tc>
      </w:tr>
      <w:tr>
        <w:tc>
          <w:tcPr>
            <w:tcW w:type="dxa" w:w="2016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E65100"/>
                <w:sz w:val="19"/>
              </w:rPr>
              <w:t>Cause</w:t>
            </w:r>
          </w:p>
        </w:tc>
        <w:tc>
          <w:tcPr>
            <w:tcW w:type="dxa" w:w="7344"/>
            <w:shd w:fill="FFF8E1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frontend is running on a different port than the backend, and CORS is not configured to allow cross-origin requests.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  <w:t>Solution</w:t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Set the CORS_ORIGINS environment variable before starting the backend:</w:t>
              <w:br/>
              <w:t xml:space="preserve">  CORS_ORIGINS=http://localhost:3000 python3 app.py</w:t>
            </w:r>
          </w:p>
        </w:tc>
      </w:tr>
      <w:tr>
        <w:tc>
          <w:tcPr>
            <w:tcW w:type="dxa" w:w="2016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E7D32"/>
                <w:sz w:val="19"/>
              </w:rPr>
            </w:r>
          </w:p>
        </w:tc>
        <w:tc>
          <w:tcPr>
            <w:tcW w:type="dxa" w:w="7344"/>
            <w:shd w:fill="E8F5E9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Or allow all origins (development only):</w:t>
              <w:br/>
              <w:t xml:space="preserve">  CORS_ORIGINS=* python3 app.py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top w:val="single" w:sz="4" w:color="FF9800"/>
              <w:left w:val="single" w:sz="12" w:color="FF9800"/>
              <w:bottom w:val="single" w:sz="4" w:color="FF9800"/>
              <w:right w:val="single" w:sz="4" w:color="FF980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WARNING: </w:t>
            </w:r>
            <w:r>
              <w:rPr>
                <w:rFonts w:ascii="Arial" w:hAnsi="Arial"/>
                <w:color w:val="333333"/>
                <w:sz w:val="18"/>
              </w:rPr>
              <w:t>Never use CORS_ORIGINS=* in production. Always specify the exact allowed origins.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5. Platform-Specific Issues</w:t>
      </w:r>
    </w:p>
    <w:p>
      <w:pPr>
        <w:pStyle w:val="Heading2"/>
      </w:pPr>
      <w:r>
        <w:rPr>
          <w:rFonts w:ascii="Arial" w:hAnsi="Arial"/>
          <w:color w:val="1A237E"/>
        </w:rPr>
        <w:t>5.1  macOS</w:t>
      </w:r>
    </w:p>
    <w:p>
      <w:pPr>
        <w:spacing w:before="120" w:after="40"/>
      </w:pPr>
      <w:r>
        <w:rPr>
          <w:rFonts w:ascii="Arial" w:hAnsi="Arial"/>
          <w:b/>
          <w:sz w:val="20"/>
        </w:rPr>
        <w:t>Homebrew Python vs System Python</w:t>
      </w:r>
    </w:p>
    <w:p>
      <w:pPr>
        <w:spacing w:after="80"/>
      </w:pPr>
      <w:r>
        <w:rPr>
          <w:rFonts w:ascii="Arial" w:hAnsi="Arial"/>
          <w:sz w:val="20"/>
        </w:rPr>
        <w:t>macOS ships with a system Python that should not be modified. If you installed Python via Homebrew, ensure your PATH prioritizes Homebrew's Python.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Check which Python is active</w:t>
        <w:br/>
        <w:t>which python3</w:t>
        <w:br/>
        <w:br/>
        <w:t># Should show /opt/homebrew/bin/python3 (Apple Silicon)</w:t>
        <w:br/>
        <w:t># or /usr/local/bin/python3 (Intel Mac)</w:t>
      </w:r>
    </w:p>
    <w:p>
      <w:pPr>
        <w:spacing w:before="160" w:after="40"/>
      </w:pPr>
      <w:r>
        <w:rPr>
          <w:rFonts w:ascii="Arial" w:hAnsi="Arial"/>
          <w:b/>
          <w:sz w:val="20"/>
        </w:rPr>
        <w:t>Xcode Command Line Tools</w:t>
      </w:r>
    </w:p>
    <w:p>
      <w:pPr>
        <w:spacing w:after="80"/>
      </w:pPr>
      <w:r>
        <w:rPr>
          <w:rFonts w:ascii="Arial" w:hAnsi="Arial"/>
          <w:sz w:val="20"/>
        </w:rPr>
        <w:t>Many Python packages with C extensions (lxml, cryptography, etc.) require Xcode command line tools.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xcode-select --install</w:t>
      </w:r>
    </w:p>
    <w:p>
      <w:pPr>
        <w:spacing w:before="160" w:after="40"/>
      </w:pPr>
      <w:r>
        <w:rPr>
          <w:rFonts w:ascii="Arial" w:hAnsi="Arial"/>
          <w:b/>
          <w:sz w:val="20"/>
        </w:rPr>
        <w:t>macOS Sequoia Sandbox Restrictions</w:t>
      </w:r>
    </w:p>
    <w:p>
      <w:pPr>
        <w:spacing w:after="80"/>
      </w:pPr>
      <w:r>
        <w:rPr>
          <w:rFonts w:ascii="Arial" w:hAnsi="Arial"/>
          <w:sz w:val="20"/>
        </w:rPr>
        <w:t>macOS Sequoia (15.x) and later may impose additional sandbox restrictions on network access and file system operations. If you encounter unexpected permission errors, check System Settings &gt; Privacy &amp; Security for any blocked applications.</w:t>
      </w:r>
    </w:p>
    <w:p>
      <w:pPr>
        <w:pStyle w:val="Heading2"/>
      </w:pPr>
      <w:r>
        <w:rPr>
          <w:rFonts w:ascii="Arial" w:hAnsi="Arial"/>
          <w:color w:val="1A237E"/>
        </w:rPr>
        <w:t>5.2  Windows</w:t>
      </w:r>
    </w:p>
    <w:p>
      <w:pPr>
        <w:spacing w:before="120" w:after="40"/>
      </w:pPr>
      <w:r>
        <w:rPr>
          <w:rFonts w:ascii="Arial" w:hAnsi="Arial"/>
          <w:b/>
          <w:sz w:val="20"/>
        </w:rPr>
        <w:t>Python Command Name</w:t>
      </w:r>
    </w:p>
    <w:p>
      <w:pPr>
        <w:spacing w:after="80"/>
      </w:pPr>
      <w:r>
        <w:rPr>
          <w:rFonts w:ascii="Arial" w:hAnsi="Arial"/>
          <w:sz w:val="20"/>
        </w:rPr>
        <w:t>On Windows, use 'python' and 'pip' instead of 'python3' and 'pip3'.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python --version</w:t>
        <w:br/>
        <w:t>pip install -r requirements.txt</w:t>
        <w:br/>
        <w:t>python app.py</w:t>
      </w:r>
    </w:p>
    <w:p>
      <w:pPr>
        <w:spacing w:before="160" w:after="40"/>
      </w:pPr>
      <w:r>
        <w:rPr>
          <w:rFonts w:ascii="Arial" w:hAnsi="Arial"/>
          <w:b/>
          <w:sz w:val="20"/>
        </w:rPr>
        <w:t>PowerShell vs CMD</w:t>
      </w:r>
    </w:p>
    <w:p>
      <w:pPr>
        <w:spacing w:after="80"/>
      </w:pPr>
      <w:r>
        <w:rPr>
          <w:rFonts w:ascii="Arial" w:hAnsi="Arial"/>
          <w:sz w:val="20"/>
        </w:rPr>
        <w:t>Environment variable syntax differs between PowerShell and Command Prompt.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PowerShell</w:t>
        <w:br/>
        <w:t>$env:PORT = "5001"</w:t>
        <w:br/>
        <w:t>python app.py</w:t>
        <w:br/>
        <w:br/>
        <w:t># Command Prompt (CMD)</w:t>
        <w:br/>
        <w:t>set PORT=5001</w:t>
        <w:br/>
        <w:t>python app.py</w:t>
      </w:r>
    </w:p>
    <w:p>
      <w:pPr>
        <w:spacing w:before="160" w:after="40"/>
      </w:pPr>
      <w:r>
        <w:rPr>
          <w:rFonts w:ascii="Arial" w:hAnsi="Arial"/>
          <w:b/>
          <w:sz w:val="20"/>
        </w:rPr>
        <w:t>Line Ending Issues (CRLF)</w:t>
      </w:r>
    </w:p>
    <w:p>
      <w:pPr>
        <w:spacing w:after="80"/>
      </w:pPr>
      <w:r>
        <w:rPr>
          <w:rFonts w:ascii="Arial" w:hAnsi="Arial"/>
          <w:sz w:val="20"/>
        </w:rPr>
        <w:t>Windows uses CRLF line endings which can cause issues with shell scripts and certain file parsers. Configure Git to handle line endings automatically.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git config --global core.autocrlf true</w:t>
      </w:r>
    </w:p>
    <w:p>
      <w:pPr>
        <w:pStyle w:val="Heading2"/>
      </w:pPr>
      <w:r>
        <w:rPr>
          <w:rFonts w:ascii="Arial" w:hAnsi="Arial"/>
          <w:color w:val="1A237E"/>
        </w:rPr>
        <w:t>5.3  Linux</w:t>
      </w:r>
    </w:p>
    <w:p>
      <w:pPr>
        <w:spacing w:before="120" w:after="40"/>
      </w:pPr>
      <w:r>
        <w:rPr>
          <w:rFonts w:ascii="Arial" w:hAnsi="Arial"/>
          <w:b/>
          <w:sz w:val="20"/>
        </w:rPr>
        <w:t>Package Manager Differences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Debian/Ubuntu</w:t>
        <w:br/>
        <w:t>sudo apt update</w:t>
        <w:br/>
        <w:t>sudo apt install python3 python3-pip python3-venv</w:t>
        <w:br/>
        <w:br/>
        <w:t># RHEL/CentOS/Fedora</w:t>
        <w:br/>
        <w:t>sudo yum install python3 python3-pip</w:t>
        <w:br/>
        <w:t># or</w:t>
        <w:br/>
        <w:t>sudo dnf install python3 python3-pip</w:t>
      </w:r>
    </w:p>
    <w:p>
      <w:pPr>
        <w:spacing w:before="160" w:after="40"/>
      </w:pPr>
      <w:r>
        <w:rPr>
          <w:rFonts w:ascii="Arial" w:hAnsi="Arial"/>
          <w:b/>
          <w:sz w:val="20"/>
        </w:rPr>
        <w:t>Missing Build Tools</w:t>
      </w:r>
    </w:p>
    <w:p>
      <w:pPr>
        <w:spacing w:after="80"/>
      </w:pPr>
      <w:r>
        <w:rPr>
          <w:rFonts w:ascii="Arial" w:hAnsi="Arial"/>
          <w:sz w:val="20"/>
        </w:rPr>
        <w:t>Some Python packages require compilation. Install build essentials if you see compilation errors during pip install.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Debian/Ubuntu</w:t>
        <w:br/>
        <w:t>sudo apt install build-essential python3-dev</w:t>
        <w:br/>
        <w:br/>
        <w:t># RHEL/CentOS</w:t>
        <w:br/>
        <w:t>sudo yum groupinstall 'Development Tools'</w:t>
        <w:br/>
        <w:t>sudo yum install python3-devel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6. Configuration Reference</w:t>
      </w:r>
    </w:p>
    <w:p>
      <w:pPr>
        <w:spacing w:after="160"/>
      </w:pPr>
      <w:r>
        <w:rPr>
          <w:rFonts w:ascii="Arial" w:hAnsi="Arial"/>
          <w:sz w:val="20"/>
        </w:rPr>
        <w:t>The application can be configured through environment variables. Set these before starting the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88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880"/>
            <w:shd w:fill="1A237E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PORT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5000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Server port number</w:t>
            </w:r>
          </w:p>
        </w:tc>
      </w:tr>
      <w:tr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FLASK_ENV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production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Set to 'development' to enable debug mode and auto-reload</w:t>
            </w:r>
          </w:p>
        </w:tc>
      </w:tr>
      <w:tr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CORS_ORIGINS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*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Comma-separated list of allowed CORS origins</w:t>
            </w:r>
          </w:p>
        </w:tc>
      </w:tr>
      <w:tr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SECRET_KEY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auto-generated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Session secret key for Flask sessions</w:t>
            </w:r>
          </w:p>
        </w:tc>
      </w:tr>
      <w:tr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ARCH_USERNAME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admin-username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Username for the Architecture page login</w:t>
            </w:r>
          </w:p>
        </w:tc>
      </w:tr>
      <w:tr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ARCH_PASSWORD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/>
                <w:sz w:val="18"/>
              </w:rPr>
              <w:t>admin-password</w:t>
            </w:r>
          </w:p>
        </w:tc>
        <w:tc>
          <w:tcPr>
            <w:tcW w:type="dxa" w:w="288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Password for the Architecture page login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hAnsi="Arial"/>
          <w:b/>
          <w:sz w:val="20"/>
        </w:rPr>
        <w:t>Example usage: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Linux / macOS</w:t>
        <w:br/>
        <w:t>export PORT=5001</w:t>
        <w:br/>
        <w:t>export FLASK_ENV=development</w:t>
        <w:br/>
        <w:t>export CORS_ORIGINS=http://localhost:3000</w:t>
        <w:br/>
        <w:t>python3 app.py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Or inline (single command)</w:t>
        <w:br/>
        <w:t>PORT=5001 FLASK_ENV=development python3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top w:val="single" w:sz="4" w:color="FF9800"/>
              <w:left w:val="single" w:sz="12" w:color="FF9800"/>
              <w:bottom w:val="single" w:sz="4" w:color="FF9800"/>
              <w:right w:val="single" w:sz="4" w:color="FF980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WARNING: </w:t>
            </w:r>
            <w:r>
              <w:rPr>
                <w:rFonts w:ascii="Arial" w:hAnsi="Arial"/>
                <w:color w:val="333333"/>
                <w:sz w:val="18"/>
              </w:rPr>
              <w:t>Change ARCH_USERNAME and ARCH_PASSWORD from the defaults before deploying to any shared or production environment.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7. Health Checks</w:t>
      </w:r>
    </w:p>
    <w:p>
      <w:pPr>
        <w:spacing w:after="160"/>
      </w:pPr>
      <w:r>
        <w:rPr>
          <w:rFonts w:ascii="Arial" w:hAnsi="Arial"/>
          <w:sz w:val="20"/>
        </w:rPr>
        <w:t>Use these endpoints and techniques to verify the application is running correctly.</w:t>
      </w:r>
    </w:p>
    <w:p>
      <w:pPr>
        <w:spacing w:before="120" w:after="40"/>
      </w:pPr>
      <w:r>
        <w:rPr>
          <w:rFonts w:ascii="Arial" w:hAnsi="Arial"/>
          <w:b/>
          <w:sz w:val="20"/>
        </w:rPr>
        <w:t>API Health Endpoint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GET /api/health</w:t>
        <w:br/>
        <w:br/>
        <w:t>Response:</w:t>
        <w:br/>
        <w:t>{</w:t>
        <w:br/>
        <w:t xml:space="preserve">  "status": "ok",</w:t>
        <w:br/>
        <w:t xml:space="preserve">  "env": "production"</w:t>
        <w:br/>
        <w:t>}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Test with curl</w:t>
        <w:br/>
        <w:t>curl http://localhost:5000/api/health</w:t>
      </w:r>
    </w:p>
    <w:p>
      <w:pPr>
        <w:spacing w:before="160" w:after="40"/>
      </w:pPr>
      <w:r>
        <w:rPr>
          <w:rFonts w:ascii="Arial" w:hAnsi="Arial"/>
          <w:b/>
          <w:sz w:val="20"/>
        </w:rPr>
        <w:t>Build Prerequisites Check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POST /api/build/check-prereqs</w:t>
        <w:br/>
        <w:br/>
        <w:t>Response:</w:t>
        <w:br/>
        <w:t>{</w:t>
        <w:br/>
        <w:t xml:space="preserve">  "java": {"available": true, "version": "17.0.x"},</w:t>
        <w:br/>
        <w:t xml:space="preserve">  "docker": {"available": true, "version": "24.x.x"},</w:t>
        <w:br/>
        <w:t xml:space="preserve">  "maven": {"available": true, "version": "3.9.x"}</w:t>
        <w:br/>
        <w:t>}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Test with curl</w:t>
        <w:br/>
        <w:t>curl -X POST http://localhost:5000/api/build/check-prereqs</w:t>
      </w:r>
    </w:p>
    <w:p>
      <w:pPr>
        <w:spacing w:before="160" w:after="40"/>
      </w:pPr>
      <w:r>
        <w:rPr>
          <w:rFonts w:ascii="Arial" w:hAnsi="Arial"/>
          <w:b/>
          <w:sz w:val="20"/>
        </w:rPr>
        <w:t>Browser-Side Debugging</w:t>
      </w:r>
    </w:p>
    <w:p>
      <w:pPr>
        <w:spacing w:after="80"/>
      </w:pPr>
      <w:r>
        <w:rPr>
          <w:rFonts w:ascii="Arial" w:hAnsi="Arial"/>
          <w:sz w:val="20"/>
        </w:rPr>
        <w:t>Open the browser's Developer Tools (F12 or Cmd+Option+I on macOS) and check the Console tab for JavaScript errors. Common issues include failed API calls, CORS errors, and missing configuration.</w:t>
      </w:r>
    </w:p>
    <w:p>
      <w:pPr>
        <w:spacing w:before="160" w:after="40"/>
      </w:pPr>
      <w:r>
        <w:rPr>
          <w:rFonts w:ascii="Arial" w:hAnsi="Arial"/>
          <w:b/>
          <w:sz w:val="20"/>
        </w:rPr>
        <w:t>Server-Side Debugging</w:t>
      </w:r>
    </w:p>
    <w:p>
      <w:pPr>
        <w:spacing w:after="80"/>
      </w:pPr>
      <w:r>
        <w:rPr>
          <w:rFonts w:ascii="Arial" w:hAnsi="Arial"/>
          <w:sz w:val="20"/>
        </w:rPr>
        <w:t>Check the terminal where the application is running for Python tracebacks and error messages. Enable debug mode for more verbose output.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FLASK_ENV=development python3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Borders>
              <w:top w:val="single" w:sz="4" w:color="4CAF50"/>
              <w:left w:val="single" w:sz="12" w:color="4CAF50"/>
              <w:bottom w:val="single" w:sz="4" w:color="4CAF50"/>
              <w:right w:val="single" w:sz="4" w:color="4CAF5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TIP: </w:t>
            </w:r>
            <w:r>
              <w:rPr>
                <w:rFonts w:ascii="Arial" w:hAnsi="Arial"/>
                <w:color w:val="333333"/>
                <w:sz w:val="18"/>
              </w:rPr>
              <w:t>In development mode, Flask will auto-reload when you change source files and provide detailed error pages in the browser.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8. Virtual Environment Setup (Recommended)</w:t>
      </w:r>
    </w:p>
    <w:p>
      <w:pPr>
        <w:spacing w:after="160"/>
      </w:pPr>
      <w:r>
        <w:rPr>
          <w:rFonts w:ascii="Arial" w:hAnsi="Arial"/>
          <w:sz w:val="20"/>
        </w:rPr>
        <w:t>A virtual environment isolates the project's Python dependencies from your system Python installation. This prevents version conflicts and permission issues.</w:t>
      </w:r>
    </w:p>
    <w:p>
      <w:pPr>
        <w:spacing w:before="120" w:after="80"/>
      </w:pPr>
      <w:r>
        <w:rPr>
          <w:rFonts w:ascii="Arial" w:hAnsi="Arial"/>
          <w:b/>
          <w:sz w:val="20"/>
        </w:rPr>
        <w:t>Create and Activate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Create a virtual environment</w:t>
        <w:br/>
        <w:t>python3 -m venv venv</w:t>
        <w:br/>
        <w:br/>
        <w:t># Activate it</w:t>
        <w:br/>
        <w:t># macOS / Linux:</w:t>
        <w:br/>
        <w:t>source venv/bin/activate</w:t>
        <w:br/>
        <w:br/>
        <w:t># Windows (PowerShell):</w:t>
        <w:br/>
        <w:t>venv\Scripts\Activate.ps1</w:t>
        <w:br/>
        <w:br/>
        <w:t># Windows (CMD):</w:t>
        <w:br/>
        <w:t>venv\Scripts\activate</w:t>
      </w:r>
    </w:p>
    <w:p>
      <w:pPr>
        <w:spacing w:before="160" w:after="80"/>
      </w:pPr>
      <w:r>
        <w:rPr>
          <w:rFonts w:ascii="Arial" w:hAnsi="Arial"/>
          <w:b/>
          <w:sz w:val="20"/>
        </w:rPr>
        <w:t>Install Dependencies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After activation, install all dependencies</w:t>
        <w:br/>
        <w:t>pip install -r requirements.txt</w:t>
      </w:r>
    </w:p>
    <w:p>
      <w:pPr>
        <w:spacing w:before="160" w:after="80"/>
      </w:pPr>
      <w:r>
        <w:rPr>
          <w:rFonts w:ascii="Arial" w:hAnsi="Arial"/>
          <w:b/>
          <w:sz w:val="20"/>
        </w:rPr>
        <w:t>Deactivate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When done, deactivate the virtual environment</w:t>
        <w:br/>
        <w:t>deactivate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 w:val="clear"/>
            <w:tcBorders>
              <w:top w:val="single" w:sz="4" w:color="2196F3"/>
              <w:left w:val="single" w:sz="12" w:color="2196F3"/>
              <w:bottom w:val="single" w:sz="4" w:color="2196F3"/>
              <w:right w:val="single" w:sz="4" w:color="2196F3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INFO: </w:t>
            </w:r>
            <w:r>
              <w:rPr>
                <w:rFonts w:ascii="Arial" w:hAnsi="Arial"/>
                <w:color w:val="333333"/>
                <w:sz w:val="18"/>
              </w:rPr>
              <w:t>When the virtual environment is active, your terminal prompt will show (venv) at the beginning. You can use 'pip' instead of 'pip3' inside the virtual environment.</w:t>
            </w:r>
          </w:p>
        </w:tc>
      </w:tr>
    </w:tbl>
    <w:p>
      <w:pPr>
        <w:spacing w:before="40"/>
      </w:pPr>
    </w:p>
    <w:p>
      <w:pPr>
        <w:spacing w:before="160" w:after="80"/>
      </w:pPr>
      <w:r>
        <w:rPr>
          <w:rFonts w:ascii="Arial" w:hAnsi="Arial"/>
          <w:b/>
          <w:sz w:val="20"/>
        </w:rPr>
        <w:t>Verify Installation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Check that packages are installed in the virtual environment</w:t>
        <w:br/>
        <w:t>pip list</w:t>
        <w:br/>
        <w:br/>
        <w:t># Check Flask specifically</w:t>
        <w:br/>
        <w:t>python -c "import flask; print(flask.__version__)"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9. Docker Deployment</w:t>
      </w:r>
    </w:p>
    <w:p>
      <w:pPr>
        <w:spacing w:after="160"/>
      </w:pPr>
      <w:r>
        <w:rPr>
          <w:rFonts w:ascii="Arial" w:hAnsi="Arial"/>
          <w:sz w:val="20"/>
        </w:rPr>
        <w:t>Deploy the migration platform as a Docker container for consistent, reproducible environments.</w:t>
      </w:r>
    </w:p>
    <w:p>
      <w:pPr>
        <w:spacing w:before="120" w:after="80"/>
      </w:pPr>
      <w:r>
        <w:rPr>
          <w:rFonts w:ascii="Arial" w:hAnsi="Arial"/>
          <w:b/>
          <w:sz w:val="20"/>
        </w:rPr>
        <w:t>Dockerfile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FROM python:3.11-slim</w:t>
        <w:br/>
        <w:br/>
        <w:t>WORKDIR /app</w:t>
        <w:br/>
        <w:br/>
        <w:t>COPY backend/ .</w:t>
        <w:br/>
        <w:br/>
        <w:t>RUN pip install --no-cache-dir -r requirements.txt</w:t>
        <w:br/>
        <w:br/>
        <w:t>EXPOSE 5000</w:t>
        <w:br/>
        <w:br/>
        <w:t>CMD ["gunicorn", "-w", "4", "-b", "0.0.0.0:5000", "app:app"]</w:t>
      </w:r>
    </w:p>
    <w:p>
      <w:pPr>
        <w:spacing w:before="160" w:after="80"/>
      </w:pPr>
      <w:r>
        <w:rPr>
          <w:rFonts w:ascii="Arial" w:hAnsi="Arial"/>
          <w:b/>
          <w:sz w:val="20"/>
        </w:rPr>
        <w:t>Build and Run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Build the Docker image</w:t>
        <w:br/>
        <w:t>docker build -t mulesoft-migrator .</w:t>
        <w:br/>
        <w:br/>
        <w:t># Run the container</w:t>
        <w:br/>
        <w:t>docker run -d -p 5000:5000 --name migrator mulesoft-migrator</w:t>
        <w:br/>
        <w:br/>
        <w:t># View logs</w:t>
        <w:br/>
        <w:t>docker logs -f migrator</w:t>
        <w:br/>
        <w:br/>
        <w:t># Stop the container</w:t>
        <w:br/>
        <w:t>docker stop migrator</w:t>
      </w:r>
    </w:p>
    <w:p>
      <w:pPr>
        <w:spacing w:before="160" w:after="80"/>
      </w:pPr>
      <w:r>
        <w:rPr>
          <w:rFonts w:ascii="Arial" w:hAnsi="Arial"/>
          <w:b/>
          <w:sz w:val="20"/>
        </w:rPr>
        <w:t>Docker Compose (Optional)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docker-compose.yml</w:t>
        <w:br/>
        <w:t>version: '3.8'</w:t>
        <w:br/>
        <w:t>services:</w:t>
        <w:br/>
        <w:t xml:space="preserve">  migrator:</w:t>
        <w:br/>
        <w:t xml:space="preserve">    build: .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FLASK_ENV=production</w:t>
        <w:br/>
        <w:t xml:space="preserve">      - PORT=5000</w:t>
        <w:br/>
        <w:t xml:space="preserve">      - CORS_ORIGINS=*</w:t>
        <w:br/>
        <w:t xml:space="preserve">    restart: unless-stopped</w:t>
      </w:r>
    </w:p>
    <w:p>
      <w:pPr>
        <w:spacing w:before="120" w:after="120"/>
        <w:ind w:left="432"/>
        <w:shd w:fill="F5F5F5" w:val="clear"/>
      </w:pPr>
      <w:r>
        <w:rPr>
          <w:rFonts w:ascii="Courier New" w:hAnsi="Courier New"/>
          <w:color w:val="333333"/>
          <w:sz w:val="17"/>
        </w:rPr>
        <w:t># Start with Docker Compose</w:t>
        <w:br/>
        <w:t>docker-compose up -d</w:t>
        <w:br/>
        <w:br/>
        <w:t># Stop</w:t>
        <w:br/>
        <w:t>docker-compose 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top w:val="single" w:sz="4" w:color="FF9800"/>
              <w:left w:val="single" w:sz="12" w:color="FF9800"/>
              <w:bottom w:val="single" w:sz="4" w:color="FF9800"/>
              <w:right w:val="single" w:sz="4" w:color="FF9800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WARNING: </w:t>
            </w:r>
            <w:r>
              <w:rPr>
                <w:rFonts w:ascii="Arial" w:hAnsi="Arial"/>
                <w:color w:val="333333"/>
                <w:sz w:val="18"/>
              </w:rPr>
              <w:t>The Docker image uses gunicorn as the production WSGI server. Do not use the Flask development server (python app.py) in production deployments.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</w:rPr>
        <w:t>10. Contact &amp; Resources</w:t>
      </w:r>
    </w:p>
    <w:p>
      <w:pPr>
        <w:spacing w:after="160"/>
      </w:pPr>
      <w:r>
        <w:rPr>
          <w:rFonts w:ascii="Arial" w:hAnsi="Arial"/>
          <w:sz w:val="20"/>
        </w:rPr>
        <w:t>Additional resources for help and reference.</w:t>
      </w:r>
    </w:p>
    <w:p>
      <w:pPr>
        <w:spacing w:before="120" w:after="40"/>
      </w:pPr>
      <w:r>
        <w:rPr>
          <w:rFonts w:ascii="Arial" w:hAnsi="Arial"/>
          <w:b/>
          <w:sz w:val="20"/>
        </w:rPr>
        <w:t>Report Issues</w:t>
      </w:r>
    </w:p>
    <w:p>
      <w:pPr>
        <w:spacing w:after="80"/>
      </w:pPr>
      <w:r>
        <w:rPr>
          <w:rFonts w:ascii="Arial" w:hAnsi="Arial"/>
          <w:sz w:val="20"/>
        </w:rPr>
        <w:t>If you encounter an issue not covered in this guide, please open an issue on the project's GitHub repository with:</w:t>
      </w:r>
    </w:p>
    <w:p>
      <w:pPr>
        <w:pStyle w:val="ListBullet"/>
      </w:pPr>
      <w:r>
        <w:rPr>
          <w:rFonts w:ascii="Arial" w:hAnsi="Arial"/>
          <w:sz w:val="20"/>
        </w:rPr>
        <w:t>A clear description of the problem</w:t>
      </w:r>
    </w:p>
    <w:p>
      <w:pPr>
        <w:pStyle w:val="ListBullet"/>
      </w:pPr>
      <w:r>
        <w:rPr>
          <w:rFonts w:ascii="Arial" w:hAnsi="Arial"/>
          <w:sz w:val="20"/>
        </w:rPr>
        <w:t>Steps to reproduce the issue</w:t>
      </w:r>
    </w:p>
    <w:p>
      <w:pPr>
        <w:pStyle w:val="ListBullet"/>
      </w:pPr>
      <w:r>
        <w:rPr>
          <w:rFonts w:ascii="Arial" w:hAnsi="Arial"/>
          <w:sz w:val="20"/>
        </w:rPr>
        <w:t>Your operating system and Python version</w:t>
      </w:r>
    </w:p>
    <w:p>
      <w:pPr>
        <w:pStyle w:val="ListBullet"/>
      </w:pPr>
      <w:r>
        <w:rPr>
          <w:rFonts w:ascii="Arial" w:hAnsi="Arial"/>
          <w:sz w:val="20"/>
        </w:rPr>
        <w:t>The full error message or traceback</w:t>
      </w:r>
    </w:p>
    <w:p>
      <w:pPr>
        <w:pStyle w:val="ListBullet"/>
      </w:pPr>
      <w:r>
        <w:rPr>
          <w:rFonts w:ascii="Arial" w:hAnsi="Arial"/>
          <w:sz w:val="20"/>
        </w:rPr>
        <w:t>Any relevant configuration details</w:t>
      </w:r>
    </w:p>
    <w:p>
      <w:pPr>
        <w:spacing w:before="200" w:after="80"/>
      </w:pPr>
      <w:r>
        <w:rPr>
          <w:rFonts w:ascii="Arial" w:hAnsi="Arial"/>
          <w:b/>
          <w:sz w:val="20"/>
        </w:rPr>
        <w:t>Useful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GitHub Issues</w:t>
            </w:r>
          </w:p>
        </w:tc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https://github.com/&lt;organization&gt;/mulesoft-to-springboot-migrator/issues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Flask Documentation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https://flask.palletsprojects.com/</w:t>
            </w:r>
          </w:p>
        </w:tc>
      </w:tr>
      <w:tr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Spring Boot Documentation</w:t>
            </w:r>
          </w:p>
        </w:tc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https://docs.spring.io/spring-boot/docs/current/reference/html/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MuleSoft Documentation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https://docs.mulesoft.com/</w:t>
            </w:r>
          </w:p>
        </w:tc>
      </w:tr>
      <w:tr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Docker Documentation</w:t>
            </w:r>
          </w:p>
        </w:tc>
        <w:tc>
          <w:tcPr>
            <w:tcW w:type="dxa" w:w="4320"/>
            <w:shd w:fill="F5F5F5" w:val="clear"/>
            <w:vAlign w:val="center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https://docs.docker.com/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hAnsi="Arial"/>
          <w:b/>
          <w:sz w:val="20"/>
        </w:rPr>
        <w:t>Stack Overflow Tags</w:t>
      </w:r>
    </w:p>
    <w:p>
      <w:pPr>
        <w:spacing w:after="120"/>
      </w:pPr>
      <w:r>
        <w:rPr>
          <w:rFonts w:ascii="Arial" w:hAnsi="Arial"/>
          <w:sz w:val="20"/>
        </w:rPr>
        <w:t>When searching Stack Overflow for related issues, use these tags: flask, python-3.x, spring-boot, mulesoft, lxml, docker, gunicorn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237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MuleSoft to Spring Boot Migration Platform v2.0  |  Troubleshooting Guide  |  March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